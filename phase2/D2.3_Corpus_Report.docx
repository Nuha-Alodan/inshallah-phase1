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2E764" w14:textId="77777777" w:rsidR="00531F03" w:rsidRDefault="00000000">
      <w:pPr>
        <w:pStyle w:val="Title"/>
      </w:pPr>
      <w:r>
        <w:t>Inshallah Corpus Collection and Cleaning</w:t>
      </w:r>
    </w:p>
    <w:p w14:paraId="2A13DA45" w14:textId="3D043896" w:rsidR="00531F03" w:rsidRDefault="00000000">
      <w:r>
        <w:t xml:space="preserve">Phase 2 report   </w:t>
      </w:r>
    </w:p>
    <w:p w14:paraId="56A954F8" w14:textId="77777777" w:rsidR="00531F03" w:rsidRDefault="00000000">
      <w:pPr>
        <w:pStyle w:val="Heading1"/>
      </w:pPr>
      <w:r>
        <w:t>Scope</w:t>
      </w:r>
    </w:p>
    <w:p w14:paraId="392D8802" w14:textId="77777777" w:rsidR="00531F03" w:rsidRDefault="00000000">
      <w:r>
        <w:t xml:space="preserve">D2.1 contains 479,942 occurrences of the formula. D2.2 contains 1,000 rows: 300 SFC, 350 Gulf and 350 SADA. label and context_needed are left empty for Phase 3.</w:t>
      </w:r>
    </w:p>
    <w:p w14:paraId="19D2CF89" w14:textId="77777777" w:rsidR="00531F03" w:rsidRDefault="00000000">
      <w:pPr>
        <w:pStyle w:val="Heading1"/>
      </w:pPr>
      <w:r>
        <w:t>Sources and access</w:t>
      </w:r>
    </w:p>
    <w:tbl>
      <w:tblPr>
        <w:tblW w:w="0" w:type="auto"/>
        <w:jc w:val="center"/>
        <w:tblLayout w:type="fixed"/>
        <w:tblLook w:val="04A0" w:firstRow="1" w:lastRow="0" w:firstColumn="1" w:lastColumn="0" w:noHBand="0" w:noVBand="1"/>
      </w:tblPr>
      <w:tblGrid>
        <w:gridCol w:w="1944"/>
        <w:gridCol w:w="1584"/>
        <w:gridCol w:w="2304"/>
        <w:gridCol w:w="3960"/>
      </w:tblGrid>
      <w:tr w:rsidR="00531F03" w14:paraId="219D1691"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477068DA" w14:textId="77777777" w:rsidR="00531F03" w:rsidRDefault="00000000">
            <w:pPr>
              <w:spacing w:before="20" w:after="20" w:line="240" w:lineRule="auto"/>
            </w:pPr>
            <w:r>
              <w:rPr>
                <w:b/>
                <w:sz w:val="18"/>
              </w:rPr>
              <w:t>Source</w:t>
            </w:r>
          </w:p>
        </w:tc>
        <w:tc>
          <w:tcPr>
            <w:tcW w:w="1584"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3E7341DF" w14:textId="77777777" w:rsidR="00531F03" w:rsidRDefault="00000000">
            <w:pPr>
              <w:spacing w:before="20" w:after="20" w:line="240" w:lineRule="auto"/>
            </w:pPr>
            <w:r>
              <w:rPr>
                <w:b/>
                <w:sz w:val="18"/>
              </w:rPr>
              <w:t>Records read</w:t>
            </w:r>
          </w:p>
        </w:tc>
        <w:tc>
          <w:tcPr>
            <w:tcW w:w="2304"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66B2D735" w14:textId="77777777" w:rsidR="00531F03" w:rsidRDefault="00000000">
            <w:pPr>
              <w:spacing w:before="20" w:after="20" w:line="240" w:lineRule="auto"/>
            </w:pPr>
            <w:r>
              <w:rPr>
                <w:b/>
                <w:sz w:val="18"/>
              </w:rPr>
              <w:t>Files</w:t>
            </w:r>
          </w:p>
        </w:tc>
        <w:tc>
          <w:tcPr>
            <w:tcW w:w="3960"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75F70C3A" w14:textId="77777777" w:rsidR="00531F03" w:rsidRDefault="00000000">
            <w:pPr>
              <w:spacing w:before="20" w:after="20" w:line="240" w:lineRule="auto"/>
            </w:pPr>
            <w:r>
              <w:rPr>
                <w:b/>
                <w:sz w:val="18"/>
              </w:rPr>
              <w:t>Recorded licence</w:t>
            </w:r>
          </w:p>
        </w:tc>
      </w:tr>
      <w:tr w:rsidR="00531F03" w14:paraId="353DE69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777824" w14:textId="77777777" w:rsidR="00531F03" w:rsidRDefault="00000000">
            <w:pPr>
              <w:spacing w:before="20" w:after="20" w:line="240" w:lineRule="auto"/>
            </w:pPr>
            <w:r>
              <w:rPr>
                <w:sz w:val="18"/>
              </w:rPr>
              <w:t>SFC mini [1]</w:t>
            </w:r>
          </w:p>
        </w:tc>
        <w:tc>
          <w:tcPr>
            <w:tcW w:w="15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48D125" w14:textId="77777777" w:rsidR="00531F03" w:rsidRDefault="00000000">
            <w:pPr>
              <w:spacing w:before="20" w:after="20" w:line="240" w:lineRule="auto"/>
            </w:pPr>
            <w:r>
              <w:rPr>
                <w:sz w:val="18"/>
              </w:rPr>
              <w:t>8,866,859</w:t>
            </w:r>
          </w:p>
        </w:tc>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8C7100" w14:textId="77777777" w:rsidR="00531F03" w:rsidRDefault="00000000">
            <w:pPr>
              <w:spacing w:before="20" w:after="20" w:line="240" w:lineRule="auto"/>
            </w:pPr>
            <w:r>
              <w:rPr>
                <w:sz w:val="18"/>
              </w:rPr>
              <w:t>63 text files</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D7F0CE" w14:textId="77777777" w:rsidR="00531F03" w:rsidRDefault="00000000">
            <w:pPr>
              <w:spacing w:before="20" w:after="20" w:line="240" w:lineRule="auto"/>
            </w:pPr>
            <w:r>
              <w:rPr>
                <w:sz w:val="18"/>
              </w:rPr>
              <w:t>CC BY NC 4.0</w:t>
            </w:r>
          </w:p>
        </w:tc>
      </w:tr>
      <w:tr w:rsidR="00531F03" w14:paraId="45F217C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C38A25" w14:textId="77777777" w:rsidR="00531F03" w:rsidRDefault="00000000">
            <w:pPr>
              <w:spacing w:before="20" w:after="20" w:line="240" w:lineRule="auto"/>
            </w:pPr>
            <w:r>
              <w:rPr>
                <w:sz w:val="18"/>
              </w:rPr>
              <w:t>Gulf tweets [2]</w:t>
            </w:r>
          </w:p>
        </w:tc>
        <w:tc>
          <w:tcPr>
            <w:tcW w:w="15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29760C4" w14:textId="77777777" w:rsidR="00531F03" w:rsidRDefault="00000000">
            <w:pPr>
              <w:spacing w:before="20" w:after="20" w:line="240" w:lineRule="auto"/>
            </w:pPr>
            <w:r>
              <w:rPr>
                <w:sz w:val="18"/>
              </w:rPr>
              <w:t>108,052</w:t>
            </w:r>
          </w:p>
        </w:tc>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68294D" w14:textId="77777777" w:rsidR="00531F03" w:rsidRDefault="00000000">
            <w:pPr>
              <w:spacing w:before="20" w:after="20" w:line="240" w:lineRule="auto"/>
            </w:pPr>
            <w:r>
              <w:rPr>
                <w:sz w:val="18"/>
              </w:rPr>
              <w:t>1 CSV</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05509A" w14:textId="77777777" w:rsidR="00531F03" w:rsidRDefault="00000000">
            <w:pPr>
              <w:spacing w:before="20" w:after="20" w:line="240" w:lineRule="auto"/>
            </w:pPr>
            <w:r>
              <w:rPr>
                <w:sz w:val="18"/>
              </w:rPr>
              <w:t>CC BY 4.0</w:t>
            </w:r>
          </w:p>
        </w:tc>
      </w:tr>
      <w:tr w:rsidR="00531F03" w14:paraId="68CCB72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874CF6" w14:textId="77777777" w:rsidR="00531F03" w:rsidRDefault="00000000">
            <w:pPr>
              <w:spacing w:before="20" w:after="20" w:line="240" w:lineRule="auto"/>
            </w:pPr>
            <w:r>
              <w:rPr>
                <w:sz w:val="18"/>
              </w:rPr>
              <w:t>SADA text [3]</w:t>
            </w:r>
          </w:p>
        </w:tc>
        <w:tc>
          <w:tcPr>
            <w:tcW w:w="15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A07C7E" w14:textId="77777777" w:rsidR="00531F03" w:rsidRDefault="00000000">
            <w:pPr>
              <w:spacing w:before="20" w:after="20" w:line="240" w:lineRule="auto"/>
            </w:pPr>
            <w:r>
              <w:rPr>
                <w:sz w:val="18"/>
              </w:rPr>
              <w:t>253,166</w:t>
            </w:r>
          </w:p>
        </w:tc>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D4C2D2" w14:textId="77777777" w:rsidR="00531F03" w:rsidRDefault="00000000">
            <w:pPr>
              <w:spacing w:before="20" w:after="20" w:line="240" w:lineRule="auto"/>
            </w:pPr>
            <w:r>
              <w:rPr>
                <w:sz w:val="18"/>
              </w:rPr>
              <w:t>train valid test CSVs</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42ABFD" w14:textId="77777777" w:rsidR="00531F03" w:rsidRDefault="00000000">
            <w:pPr>
              <w:spacing w:before="20" w:after="20" w:line="240" w:lineRule="auto"/>
            </w:pPr>
            <w:r>
              <w:rPr>
                <w:sz w:val="18"/>
              </w:rPr>
              <w:t>CC BY NC SA 4.0</w:t>
            </w:r>
          </w:p>
        </w:tc>
      </w:tr>
      <w:tr w:rsidR="00531F03" w14:paraId="1F92C53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9ABCB1" w14:textId="77777777" w:rsidR="00531F03" w:rsidRDefault="00000000">
            <w:pPr>
              <w:spacing w:before="20" w:after="20" w:line="240" w:lineRule="auto"/>
            </w:pPr>
            <w:r>
              <w:rPr>
                <w:sz w:val="18"/>
              </w:rPr>
              <w:t>Tanzil [4]</w:t>
            </w:r>
          </w:p>
        </w:tc>
        <w:tc>
          <w:tcPr>
            <w:tcW w:w="15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B459943" w14:textId="77777777" w:rsidR="00531F03" w:rsidRDefault="00000000">
            <w:pPr>
              <w:spacing w:before="20" w:after="20" w:line="240" w:lineRule="auto"/>
            </w:pPr>
            <w:r>
              <w:rPr>
                <w:sz w:val="18"/>
              </w:rPr>
              <w:t>6,236 verses</w:t>
            </w:r>
          </w:p>
        </w:tc>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155357" w14:textId="77777777" w:rsidR="00531F03" w:rsidRDefault="00000000">
            <w:pPr>
              <w:spacing w:before="20" w:after="20" w:line="240" w:lineRule="auto"/>
            </w:pPr>
            <w:r>
              <w:rPr>
                <w:sz w:val="18"/>
              </w:rPr>
              <w:t>simple clean text</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2B0CB1" w14:textId="77777777" w:rsidR="00531F03" w:rsidRDefault="00000000">
            <w:pPr>
              <w:spacing w:before="20" w:after="20" w:line="240" w:lineRule="auto"/>
            </w:pPr>
            <w:r>
              <w:rPr>
                <w:sz w:val="18"/>
              </w:rPr>
              <w:t>CC BY 3.0 with verbatim terms</w:t>
            </w:r>
          </w:p>
        </w:tc>
      </w:tr>
    </w:tbl>
    <w:p w14:paraId="5CA4531A" w14:textId="77777777" w:rsidR="00531F03" w:rsidRDefault="00531F03">
      <w:pPr>
        <w:spacing w:after="20"/>
      </w:pPr>
    </w:p>
    <w:p w14:paraId="2714E5E9" w14:textId="77777777" w:rsidR="00531F03" w:rsidRDefault="00000000">
      <w:r>
        <w:t>Published distributions were downloaded on 9 October 2026 without new scraping. Gulf text is publisher-cleaned; SADA uses GroundTruthText without audio. Tanzil supplies the quotation reference. SFC/Gulf revisions, SADA version 23, source hashes and licences are recorded in the access log.</w:t>
      </w:r>
    </w:p>
    <w:p w14:paraId="15877A74" w14:textId="77777777" w:rsidR="00531F03" w:rsidRDefault="00000000">
      <w:r>
        <w:br w:type="page"/>
      </w:r>
    </w:p>
    <w:p w14:paraId="0971740F" w14:textId="77777777" w:rsidR="00531F03" w:rsidRDefault="00000000">
      <w:pPr>
        <w:pStyle w:val="Heading1"/>
      </w:pPr>
      <w:r>
        <w:lastRenderedPageBreak/>
        <w:t>Extraction and cleaning procedure</w:t>
      </w:r>
    </w:p>
    <w:p w14:paraId="607E149A" w14:textId="77777777" w:rsidR="00531F03" w:rsidRDefault="00000000">
      <w:r>
        <w:t xml:space="preserve">We search a normalized copy of each text, in which diacritics and tatweel are removed and the alef and hamza forms are made the same. The search finds the formula written with spaces, joined or with extra letters, and records where each match starts and ends in the original text. Each match becomes its own row. original_text is the full record exactly as it was downloaded, and variant is the matched part copied as it is.</w:t>
      </w:r>
    </w:p>
    <w:p w14:paraId="5FE937C7" w14:textId="77777777" w:rsidR="00531F03" w:rsidRDefault="00000000">
      <w:r>
        <w:t>Sentence boundaries identify the host sentence. Forum and tweet prev_context comes only from the same record, never a reply thread. For SADA, context is the preceding time-ordered segment in the same recording. A missing predecessor produces an empty field. Links are protected during sentence splitting, then links and user mentions are removed from the working host and context, without changing original_text.</w:t>
      </w:r>
    </w:p>
    <w:p w14:paraId="110DB359" w14:textId="77777777" w:rsidR="00531F03" w:rsidRDefault="00000000">
      <w:r>
        <w:t xml:space="preserve">We removed duplicates before sampling. Exact copies were removed first. For near-copies, MinHash LSH suggested pairs, and a pair counted as a duplicate only if their words overlapped by at least 90% (Jaccard 0.90). When a record is kept, all of its formula occurrences are kept, so a post that uses the formula twice keeps both rows. LSH can miss some near-copies.</w:t>
      </w:r>
    </w:p>
    <w:tbl>
      <w:tblPr>
        <w:tblW w:w="0" w:type="auto"/>
        <w:jc w:val="center"/>
        <w:tblLayout w:type="fixed"/>
        <w:tblLook w:val="04A0" w:firstRow="1" w:lastRow="0" w:firstColumn="1" w:lastColumn="0" w:noHBand="0" w:noVBand="1"/>
      </w:tblPr>
      <w:tblGrid>
        <w:gridCol w:w="1872"/>
        <w:gridCol w:w="2304"/>
        <w:gridCol w:w="2736"/>
        <w:gridCol w:w="2880"/>
      </w:tblGrid>
      <w:tr w:rsidR="00531F03" w14:paraId="01F5413C"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55A61FF1" w14:textId="77777777" w:rsidR="00531F03" w:rsidRDefault="00000000">
            <w:pPr>
              <w:spacing w:before="20" w:after="20" w:line="240" w:lineRule="auto"/>
            </w:pPr>
            <w:r>
              <w:rPr>
                <w:b/>
                <w:sz w:val="18"/>
              </w:rPr>
              <w:t>Source</w:t>
            </w:r>
          </w:p>
        </w:tc>
        <w:tc>
          <w:tcPr>
            <w:tcW w:w="2304"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61244CBF" w14:textId="77777777" w:rsidR="00531F03" w:rsidRDefault="00000000">
            <w:pPr>
              <w:spacing w:before="20" w:after="20" w:line="240" w:lineRule="auto"/>
            </w:pPr>
            <w:r>
              <w:rPr>
                <w:b/>
                <w:sz w:val="18"/>
              </w:rPr>
              <w:t>Found</w:t>
            </w:r>
          </w:p>
        </w:tc>
        <w:tc>
          <w:tcPr>
            <w:tcW w:w="2736"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48A12051" w14:textId="77777777" w:rsidR="00531F03" w:rsidRDefault="00000000">
            <w:pPr>
              <w:spacing w:before="20" w:after="20" w:line="240" w:lineRule="auto"/>
            </w:pPr>
            <w:r>
              <w:rPr>
                <w:b/>
                <w:sz w:val="18"/>
              </w:rPr>
              <w:t>After duplicates</w:t>
            </w:r>
          </w:p>
        </w:tc>
        <w:tc>
          <w:tcPr>
            <w:tcW w:w="2880"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6861909A" w14:textId="77777777" w:rsidR="00531F03" w:rsidRDefault="00000000">
            <w:pPr>
              <w:spacing w:before="20" w:after="20" w:line="240" w:lineRule="auto"/>
            </w:pPr>
            <w:r>
              <w:rPr>
                <w:b/>
                <w:sz w:val="18"/>
              </w:rPr>
              <w:t>After all filters</w:t>
            </w:r>
          </w:p>
        </w:tc>
      </w:tr>
      <w:tr w:rsidR="00531F03" w14:paraId="0F34C638"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D453BE" w14:textId="77777777" w:rsidR="00531F03" w:rsidRDefault="00000000">
            <w:pPr>
              <w:spacing w:before="20" w:after="20" w:line="240" w:lineRule="auto"/>
            </w:pPr>
            <w:r>
              <w:rPr>
                <w:sz w:val="18"/>
              </w:rPr>
              <w:t>Gulf</w:t>
            </w:r>
          </w:p>
        </w:tc>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9D7BAA" w14:textId="77777777" w:rsidR="00531F03" w:rsidRDefault="00000000">
            <w:pPr>
              <w:spacing w:before="20" w:after="20" w:line="240" w:lineRule="auto"/>
            </w:pPr>
            <w:r>
              <w:rPr>
                <w:sz w:val="18"/>
              </w:rPr>
              <w:t>1,036</w:t>
            </w:r>
          </w:p>
        </w:tc>
        <w:tc>
          <w:tcPr>
            <w:tcW w:w="27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9DF8DB" w14:textId="77777777" w:rsidR="00531F03" w:rsidRDefault="00000000">
            <w:pPr>
              <w:spacing w:before="20" w:after="20" w:line="240" w:lineRule="auto"/>
            </w:pPr>
            <w:r>
              <w:rPr>
                <w:sz w:val="18"/>
              </w:rPr>
              <w:t>926</w:t>
            </w:r>
          </w:p>
        </w:tc>
        <w:tc>
          <w:tcPr>
            <w:tcW w:w="28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60CA12" w14:textId="77777777" w:rsidR="00531F03" w:rsidRDefault="00000000">
            <w:pPr>
              <w:spacing w:before="20" w:after="20" w:line="240" w:lineRule="auto"/>
            </w:pPr>
            <w:r>
              <w:rPr>
                <w:sz w:val="18"/>
              </w:rPr>
              <w:t>885</w:t>
            </w:r>
          </w:p>
        </w:tc>
      </w:tr>
      <w:tr w:rsidR="00531F03" w14:paraId="4F8434D8"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A5163A" w14:textId="77777777" w:rsidR="00531F03" w:rsidRDefault="00000000">
            <w:pPr>
              <w:spacing w:before="20" w:after="20" w:line="240" w:lineRule="auto"/>
            </w:pPr>
            <w:r>
              <w:rPr>
                <w:sz w:val="18"/>
              </w:rPr>
              <w:t>SADA</w:t>
            </w:r>
          </w:p>
        </w:tc>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529EA4" w14:textId="77777777" w:rsidR="00531F03" w:rsidRDefault="00000000">
            <w:pPr>
              <w:spacing w:before="20" w:after="20" w:line="240" w:lineRule="auto"/>
            </w:pPr>
            <w:r>
              <w:rPr>
                <w:sz w:val="18"/>
              </w:rPr>
              <w:t>9,655</w:t>
            </w:r>
          </w:p>
        </w:tc>
        <w:tc>
          <w:tcPr>
            <w:tcW w:w="27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9CBEE4" w14:textId="77777777" w:rsidR="00531F03" w:rsidRDefault="00000000">
            <w:pPr>
              <w:spacing w:before="20" w:after="20" w:line="240" w:lineRule="auto"/>
            </w:pPr>
            <w:r>
              <w:rPr>
                <w:sz w:val="18"/>
              </w:rPr>
              <w:t>9,627</w:t>
            </w:r>
          </w:p>
        </w:tc>
        <w:tc>
          <w:tcPr>
            <w:tcW w:w="28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53E4FB" w14:textId="77777777" w:rsidR="00531F03" w:rsidRDefault="00000000">
            <w:pPr>
              <w:spacing w:before="20" w:after="20" w:line="240" w:lineRule="auto"/>
            </w:pPr>
            <w:r>
              <w:rPr>
                <w:sz w:val="18"/>
              </w:rPr>
              <w:t>9,114</w:t>
            </w:r>
          </w:p>
        </w:tc>
      </w:tr>
      <w:tr w:rsidR="00531F03" w14:paraId="6FC4754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EC1D22" w14:textId="77777777" w:rsidR="00531F03" w:rsidRDefault="00000000">
            <w:pPr>
              <w:spacing w:before="20" w:after="20" w:line="240" w:lineRule="auto"/>
            </w:pPr>
            <w:r>
              <w:rPr>
                <w:sz w:val="18"/>
              </w:rPr>
              <w:t>SFC</w:t>
            </w:r>
          </w:p>
        </w:tc>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2672F4" w14:textId="77777777" w:rsidR="00531F03" w:rsidRDefault="00000000">
            <w:pPr>
              <w:spacing w:before="20" w:after="20" w:line="240" w:lineRule="auto"/>
            </w:pPr>
            <w:r>
              <w:rPr>
                <w:sz w:val="18"/>
              </w:rPr>
              <w:t>519,971</w:t>
            </w:r>
          </w:p>
        </w:tc>
        <w:tc>
          <w:tcPr>
            <w:tcW w:w="27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14A6B4" w14:textId="77777777" w:rsidR="00531F03" w:rsidRDefault="00000000">
            <w:pPr>
              <w:spacing w:before="20" w:after="20" w:line="240" w:lineRule="auto"/>
            </w:pPr>
            <w:r>
              <w:rPr>
                <w:sz w:val="18"/>
              </w:rPr>
              <w:t>508,010</w:t>
            </w:r>
          </w:p>
        </w:tc>
        <w:tc>
          <w:tcPr>
            <w:tcW w:w="28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4BF360" w14:textId="77777777" w:rsidR="00531F03" w:rsidRDefault="00000000">
            <w:pPr>
              <w:spacing w:before="20" w:after="20" w:line="240" w:lineRule="auto"/>
            </w:pPr>
            <w:r>
              <w:rPr>
                <w:sz w:val="18"/>
              </w:rPr>
              <w:t>469,943</w:t>
            </w:r>
          </w:p>
        </w:tc>
      </w:tr>
      <w:tr w:rsidR="00531F03" w14:paraId="129A28AF"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D30E1C" w14:textId="77777777" w:rsidR="00531F03" w:rsidRDefault="00000000">
            <w:pPr>
              <w:spacing w:before="20" w:after="20" w:line="240" w:lineRule="auto"/>
            </w:pPr>
            <w:r>
              <w:rPr>
                <w:sz w:val="18"/>
              </w:rPr>
              <w:t>Total</w:t>
            </w:r>
          </w:p>
        </w:tc>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D13DBC" w14:textId="77777777" w:rsidR="00531F03" w:rsidRDefault="00000000">
            <w:pPr>
              <w:spacing w:before="20" w:after="20" w:line="240" w:lineRule="auto"/>
            </w:pPr>
            <w:r>
              <w:rPr>
                <w:sz w:val="18"/>
              </w:rPr>
              <w:t>530,662</w:t>
            </w:r>
          </w:p>
        </w:tc>
        <w:tc>
          <w:tcPr>
            <w:tcW w:w="27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3A2EEA" w14:textId="77777777" w:rsidR="00531F03" w:rsidRDefault="00000000">
            <w:pPr>
              <w:spacing w:before="20" w:after="20" w:line="240" w:lineRule="auto"/>
            </w:pPr>
            <w:r>
              <w:rPr>
                <w:sz w:val="18"/>
              </w:rPr>
              <w:t>518,563</w:t>
            </w:r>
          </w:p>
        </w:tc>
        <w:tc>
          <w:tcPr>
            <w:tcW w:w="28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2683C6" w14:textId="77777777" w:rsidR="00531F03" w:rsidRDefault="00000000">
            <w:pPr>
              <w:spacing w:before="20" w:after="20" w:line="240" w:lineRule="auto"/>
            </w:pPr>
            <w:r>
              <w:rPr>
                <w:sz w:val="18"/>
              </w:rPr>
              <w:t>479,942</w:t>
            </w:r>
          </w:p>
        </w:tc>
      </w:tr>
    </w:tbl>
    <w:p w14:paraId="3F178EAD" w14:textId="77777777" w:rsidR="00531F03" w:rsidRDefault="00531F03">
      <w:pPr>
        <w:spacing w:after="20"/>
      </w:pPr>
    </w:p>
    <w:p w14:paraId="05C9592B" w14:textId="77777777" w:rsidR="00531F03" w:rsidRDefault="00000000">
      <w:r>
        <w:t xml:space="preserve">The counts are occurrences of the formula, not posts or speakers. Removing hashtag-only posts took out no further rows after duplicate removal. The length rule keeps host sentences of 4–80 words, counted with the CAMeL tokenizer without punctuation or emoji. Quotations stay in D2.1: 208 occurrences have quote_flag=true, so 479,734 occurrences could be sampled.</w:t>
      </w:r>
    </w:p>
    <w:p w14:paraId="186E83B1" w14:textId="77777777" w:rsidR="00531F03" w:rsidRDefault="00000000">
      <w:pPr>
        <w:pStyle w:val="Heading1"/>
      </w:pPr>
      <w:r>
        <w:t>Quotation and descriptive rules</w:t>
      </w:r>
    </w:p>
    <w:p w14:paraId="62BED233" w14:textId="77777777" w:rsidR="00531F03" w:rsidRDefault="00000000">
      <w:r>
        <w:t xml:space="preserve">To find Quran quotations, we compare normalized word windows with the Tanzil text; a match needs at least two Quranic words besides the formula. A short list of fixed prayers covers other quotations. The flag belongs to one occurrence, so a prayer somewhere else in a long sentence does not remove it.</w:t>
      </w:r>
    </w:p>
    <w:p w14:paraId="4D92D182" w14:textId="77777777" w:rsidR="00531F03" w:rsidRDefault="00000000">
      <w:r>
        <w:t xml:space="preserve">position is first, middle, last or alone, measured from the marked occurrence. verb_cue looks at the three words before and after it, using CAMeL analyses and a list of exceptions. future_marker looks for future particles and likely verb prefixes, including the Arabic s prefix; some nouns and participles look similar, so they need checking. second_person looks for pronouns and endings that address someone, with exceptions such as speaking to God. These columns are rough cues, not labels.</w:t>
      </w:r>
    </w:p>
    <w:p w14:paraId="147C400C" w14:textId="77777777" w:rsidR="00531F03" w:rsidRDefault="00000000">
      <w:pPr>
        <w:pStyle w:val="Heading1"/>
      </w:pPr>
      <w:r>
        <w:t>Output schema and occurrence provenance</w:t>
      </w:r>
    </w:p>
    <w:p w14:paraId="7DB1BB56" w14:textId="77777777" w:rsidR="00531F03" w:rsidRDefault="00000000">
      <w:r>
        <w:t>D2.1 uses the 11 prescribed columns, D2.2 adds stratum, label and context_needed, and a separate provenance file records source references, original hashes, offsets and stable occurrence keys.</w:t>
      </w:r>
    </w:p>
    <w:p w14:paraId="266CCE2D" w14:textId="77777777" w:rsidR="00531F03" w:rsidRDefault="00000000">
      <w:r>
        <w:br w:type="page"/>
      </w:r>
    </w:p>
    <w:p w14:paraId="372E589C" w14:textId="77777777" w:rsidR="00531F03" w:rsidRDefault="00000000">
      <w:pPr>
        <w:pStyle w:val="Heading1"/>
      </w:pPr>
      <w:r>
        <w:lastRenderedPageBreak/>
        <w:t>Descriptive statistics from the full collection</w:t>
      </w:r>
    </w:p>
    <w:p w14:paraId="080A1E5C" w14:textId="77777777" w:rsidR="00531F03" w:rsidRDefault="00000000">
      <w:r>
        <w:t xml:space="preserve">Numbers in this section come from all of D2.1, not from the 1,000-row sample. D2.1 has 1,095 different spellings (1,222 before cleaning), because extra letters and diacritics make a new spelling. The full lists are in table_variants_total.csv and table_full_cleaned_variants.csv.</w:t>
      </w:r>
    </w:p>
    <w:tbl>
      <w:tblPr>
        <w:tblW w:w="0" w:type="auto"/>
        <w:jc w:val="center"/>
        <w:tblLayout w:type="fixed"/>
        <w:tblLook w:val="04A0" w:firstRow="1" w:lastRow="0" w:firstColumn="1" w:lastColumn="0" w:noHBand="0" w:noVBand="1"/>
      </w:tblPr>
      <w:tblGrid>
        <w:gridCol w:w="6912"/>
        <w:gridCol w:w="2880"/>
      </w:tblGrid>
      <w:tr w:rsidR="00531F03" w14:paraId="449F499D" w14:textId="77777777">
        <w:trPr>
          <w:cantSplit/>
          <w:tblHeader/>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073B600E" w14:textId="77777777" w:rsidR="00531F03" w:rsidRDefault="00000000">
            <w:pPr>
              <w:spacing w:before="20" w:after="20" w:line="240" w:lineRule="auto"/>
            </w:pPr>
            <w:r>
              <w:rPr>
                <w:b/>
                <w:sz w:val="18"/>
              </w:rPr>
              <w:t>Exact surface variant</w:t>
            </w:r>
          </w:p>
        </w:tc>
        <w:tc>
          <w:tcPr>
            <w:tcW w:w="2880"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0BE0A825" w14:textId="77777777" w:rsidR="00531F03" w:rsidRDefault="00000000">
            <w:pPr>
              <w:spacing w:before="20" w:after="20" w:line="240" w:lineRule="auto"/>
            </w:pPr>
            <w:r>
              <w:rPr>
                <w:b/>
                <w:sz w:val="18"/>
              </w:rPr>
              <w:t>Occurrences</w:t>
            </w:r>
          </w:p>
        </w:tc>
      </w:tr>
      <w:tr w:rsidR="00531F03" w14:paraId="0B1D7D7E"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D7F263" w14:textId="77777777" w:rsidR="00531F03" w:rsidRDefault="00000000">
            <w:pPr>
              <w:spacing w:before="20" w:after="20" w:line="240" w:lineRule="auto"/>
            </w:pPr>
            <w:r>
              <w:rPr>
                <w:sz w:val="18"/>
                <w:rtl/>
              </w:rPr>
              <w:t>ان شاء الله</w:t>
            </w:r>
          </w:p>
        </w:tc>
        <w:tc>
          <w:tcPr>
            <w:tcW w:w="28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07A9E73" w14:textId="77777777" w:rsidR="00531F03" w:rsidRDefault="00000000">
            <w:pPr>
              <w:spacing w:before="20" w:after="20" w:line="240" w:lineRule="auto"/>
            </w:pPr>
            <w:r>
              <w:rPr>
                <w:sz w:val="18"/>
              </w:rPr>
              <w:t>271,716</w:t>
            </w:r>
          </w:p>
        </w:tc>
      </w:tr>
      <w:tr w:rsidR="00531F03" w14:paraId="3401EAC2"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640AD7" w14:textId="77777777" w:rsidR="00531F03" w:rsidRDefault="00000000">
            <w:pPr>
              <w:spacing w:before="20" w:after="20" w:line="240" w:lineRule="auto"/>
            </w:pPr>
            <w:r>
              <w:rPr>
                <w:sz w:val="18"/>
                <w:rtl/>
              </w:rPr>
              <w:t>إن شاء الله</w:t>
            </w:r>
          </w:p>
        </w:tc>
        <w:tc>
          <w:tcPr>
            <w:tcW w:w="28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009931" w14:textId="77777777" w:rsidR="00531F03" w:rsidRDefault="00000000">
            <w:pPr>
              <w:spacing w:before="20" w:after="20" w:line="240" w:lineRule="auto"/>
            </w:pPr>
            <w:r>
              <w:rPr>
                <w:sz w:val="18"/>
              </w:rPr>
              <w:t>75,780</w:t>
            </w:r>
          </w:p>
        </w:tc>
      </w:tr>
      <w:tr w:rsidR="00531F03" w14:paraId="5C413E89"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97D4EA" w14:textId="77777777" w:rsidR="00531F03" w:rsidRDefault="00000000">
            <w:pPr>
              <w:spacing w:before="20" w:after="20" w:line="240" w:lineRule="auto"/>
            </w:pPr>
            <w:r>
              <w:rPr>
                <w:sz w:val="18"/>
                <w:rtl/>
              </w:rPr>
              <w:t>ان شاءالله</w:t>
            </w:r>
          </w:p>
        </w:tc>
        <w:tc>
          <w:tcPr>
            <w:tcW w:w="28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CFF6F1" w14:textId="77777777" w:rsidR="00531F03" w:rsidRDefault="00000000">
            <w:pPr>
              <w:spacing w:before="20" w:after="20" w:line="240" w:lineRule="auto"/>
            </w:pPr>
            <w:r>
              <w:rPr>
                <w:sz w:val="18"/>
              </w:rPr>
              <w:t>30,832</w:t>
            </w:r>
          </w:p>
        </w:tc>
      </w:tr>
      <w:tr w:rsidR="00531F03" w14:paraId="51AA78B5"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08F672" w14:textId="77777777" w:rsidR="00531F03" w:rsidRDefault="00000000">
            <w:pPr>
              <w:spacing w:before="20" w:after="20" w:line="240" w:lineRule="auto"/>
            </w:pPr>
            <w:r>
              <w:rPr>
                <w:sz w:val="18"/>
                <w:rtl/>
              </w:rPr>
              <w:t>انشاء الله</w:t>
            </w:r>
          </w:p>
        </w:tc>
        <w:tc>
          <w:tcPr>
            <w:tcW w:w="28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E343BD" w14:textId="77777777" w:rsidR="00531F03" w:rsidRDefault="00000000">
            <w:pPr>
              <w:spacing w:before="20" w:after="20" w:line="240" w:lineRule="auto"/>
            </w:pPr>
            <w:r>
              <w:rPr>
                <w:sz w:val="18"/>
              </w:rPr>
              <w:t>23,897</w:t>
            </w:r>
          </w:p>
        </w:tc>
      </w:tr>
      <w:tr w:rsidR="00531F03" w14:paraId="2CD0AFE7"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E5A9CC" w14:textId="77777777" w:rsidR="00531F03" w:rsidRDefault="00000000">
            <w:pPr>
              <w:spacing w:before="20" w:after="20" w:line="240" w:lineRule="auto"/>
            </w:pPr>
            <w:r>
              <w:rPr>
                <w:sz w:val="18"/>
                <w:rtl/>
              </w:rPr>
              <w:t>انشالله</w:t>
            </w:r>
          </w:p>
        </w:tc>
        <w:tc>
          <w:tcPr>
            <w:tcW w:w="28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AFBC1E" w14:textId="77777777" w:rsidR="00531F03" w:rsidRDefault="00000000">
            <w:pPr>
              <w:spacing w:before="20" w:after="20" w:line="240" w:lineRule="auto"/>
            </w:pPr>
            <w:r>
              <w:rPr>
                <w:sz w:val="18"/>
              </w:rPr>
              <w:t>13,934</w:t>
            </w:r>
          </w:p>
        </w:tc>
      </w:tr>
      <w:tr w:rsidR="00531F03" w14:paraId="4625C981"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F90510" w14:textId="77777777" w:rsidR="00531F03" w:rsidRDefault="00000000">
            <w:pPr>
              <w:spacing w:before="20" w:after="20" w:line="240" w:lineRule="auto"/>
            </w:pPr>
            <w:r>
              <w:rPr>
                <w:sz w:val="18"/>
                <w:rtl/>
              </w:rPr>
              <w:t>ان شالله</w:t>
            </w:r>
          </w:p>
        </w:tc>
        <w:tc>
          <w:tcPr>
            <w:tcW w:w="28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440FFA" w14:textId="77777777" w:rsidR="00531F03" w:rsidRDefault="00000000">
            <w:pPr>
              <w:spacing w:before="20" w:after="20" w:line="240" w:lineRule="auto"/>
            </w:pPr>
            <w:r>
              <w:rPr>
                <w:sz w:val="18"/>
              </w:rPr>
              <w:t>12,195</w:t>
            </w:r>
          </w:p>
        </w:tc>
      </w:tr>
      <w:tr w:rsidR="00531F03" w14:paraId="675185B7"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B031FB" w14:textId="77777777" w:rsidR="00531F03" w:rsidRDefault="00000000">
            <w:pPr>
              <w:spacing w:before="20" w:after="20" w:line="240" w:lineRule="auto"/>
            </w:pPr>
            <w:r>
              <w:rPr>
                <w:sz w:val="18"/>
                <w:rtl/>
              </w:rPr>
              <w:t>أن شاء الله</w:t>
            </w:r>
          </w:p>
        </w:tc>
        <w:tc>
          <w:tcPr>
            <w:tcW w:w="28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7A350A" w14:textId="77777777" w:rsidR="00531F03" w:rsidRDefault="00000000">
            <w:pPr>
              <w:spacing w:before="20" w:after="20" w:line="240" w:lineRule="auto"/>
            </w:pPr>
            <w:r>
              <w:rPr>
                <w:sz w:val="18"/>
              </w:rPr>
              <w:t>12,010</w:t>
            </w:r>
          </w:p>
        </w:tc>
      </w:tr>
      <w:tr w:rsidR="00531F03" w14:paraId="079BFFCD"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83A974" w14:textId="77777777" w:rsidR="00531F03" w:rsidRDefault="00000000">
            <w:pPr>
              <w:spacing w:before="20" w:after="20" w:line="240" w:lineRule="auto"/>
            </w:pPr>
            <w:r>
              <w:rPr>
                <w:sz w:val="18"/>
                <w:rtl/>
              </w:rPr>
              <w:t>انشاءالله</w:t>
            </w:r>
          </w:p>
        </w:tc>
        <w:tc>
          <w:tcPr>
            <w:tcW w:w="28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089729" w14:textId="77777777" w:rsidR="00531F03" w:rsidRDefault="00000000">
            <w:pPr>
              <w:spacing w:before="20" w:after="20" w:line="240" w:lineRule="auto"/>
            </w:pPr>
            <w:r>
              <w:rPr>
                <w:sz w:val="18"/>
              </w:rPr>
              <w:t>4,843</w:t>
            </w:r>
          </w:p>
        </w:tc>
      </w:tr>
      <w:tr w:rsidR="00531F03" w14:paraId="7DFCED2A"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B1115A" w14:textId="77777777" w:rsidR="00531F03" w:rsidRDefault="00000000">
            <w:pPr>
              <w:spacing w:before="20" w:after="20" w:line="240" w:lineRule="auto"/>
            </w:pPr>
            <w:r>
              <w:rPr>
                <w:sz w:val="18"/>
                <w:rtl/>
              </w:rPr>
              <w:t>إن شاءالله</w:t>
            </w:r>
          </w:p>
        </w:tc>
        <w:tc>
          <w:tcPr>
            <w:tcW w:w="28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F34DCF" w14:textId="77777777" w:rsidR="00531F03" w:rsidRDefault="00000000">
            <w:pPr>
              <w:spacing w:before="20" w:after="20" w:line="240" w:lineRule="auto"/>
            </w:pPr>
            <w:r>
              <w:rPr>
                <w:sz w:val="18"/>
              </w:rPr>
              <w:t>4,172</w:t>
            </w:r>
          </w:p>
        </w:tc>
      </w:tr>
      <w:tr w:rsidR="00531F03" w14:paraId="7F339D0C"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2364D5" w14:textId="77777777" w:rsidR="00531F03" w:rsidRDefault="00000000">
            <w:pPr>
              <w:spacing w:before="20" w:after="20" w:line="240" w:lineRule="auto"/>
            </w:pPr>
            <w:r>
              <w:rPr>
                <w:sz w:val="18"/>
                <w:rtl/>
              </w:rPr>
              <w:t>ان شا الله</w:t>
            </w:r>
          </w:p>
        </w:tc>
        <w:tc>
          <w:tcPr>
            <w:tcW w:w="28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E033E4" w14:textId="77777777" w:rsidR="00531F03" w:rsidRDefault="00000000">
            <w:pPr>
              <w:spacing w:before="20" w:after="20" w:line="240" w:lineRule="auto"/>
            </w:pPr>
            <w:r>
              <w:rPr>
                <w:sz w:val="18"/>
              </w:rPr>
              <w:t>3,105</w:t>
            </w:r>
          </w:p>
        </w:tc>
      </w:tr>
      <w:tr w:rsidR="00531F03" w14:paraId="366BFCCD"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1CD2C9" w14:textId="77777777" w:rsidR="00531F03" w:rsidRDefault="00000000">
            <w:pPr>
              <w:spacing w:before="20" w:after="20" w:line="240" w:lineRule="auto"/>
            </w:pPr>
            <w:r>
              <w:rPr>
                <w:sz w:val="18"/>
              </w:rPr>
              <w:t>Other 1,085 exact variants</w:t>
            </w:r>
          </w:p>
        </w:tc>
        <w:tc>
          <w:tcPr>
            <w:tcW w:w="28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CF6BEB" w14:textId="77777777" w:rsidR="00531F03" w:rsidRDefault="00000000">
            <w:pPr>
              <w:spacing w:before="20" w:after="20" w:line="240" w:lineRule="auto"/>
            </w:pPr>
            <w:r>
              <w:rPr>
                <w:sz w:val="18"/>
              </w:rPr>
              <w:t>27,458</w:t>
            </w:r>
          </w:p>
        </w:tc>
      </w:tr>
    </w:tbl>
    <w:p w14:paraId="67CE038F" w14:textId="77777777" w:rsidR="00531F03" w:rsidRDefault="00531F03">
      <w:pPr>
        <w:spacing w:after="20"/>
      </w:pPr>
    </w:p>
    <w:tbl>
      <w:tblPr>
        <w:tblW w:w="0" w:type="auto"/>
        <w:jc w:val="center"/>
        <w:tblLayout w:type="fixed"/>
        <w:tblLook w:val="04A0" w:firstRow="1" w:lastRow="0" w:firstColumn="1" w:lastColumn="0" w:noHBand="0" w:noVBand="1"/>
      </w:tblPr>
      <w:tblGrid>
        <w:gridCol w:w="2088"/>
        <w:gridCol w:w="7704"/>
      </w:tblGrid>
      <w:tr w:rsidR="00531F03" w14:paraId="07667AC7"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656B82E7" w14:textId="77777777" w:rsidR="00531F03" w:rsidRDefault="00000000">
            <w:pPr>
              <w:spacing w:before="20" w:after="20" w:line="240" w:lineRule="auto"/>
            </w:pPr>
            <w:r>
              <w:rPr>
                <w:b/>
                <w:sz w:val="18"/>
              </w:rPr>
              <w:t>Field</w:t>
            </w:r>
          </w:p>
        </w:tc>
        <w:tc>
          <w:tcPr>
            <w:tcW w:w="7704"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6889BEB8" w14:textId="77777777" w:rsidR="00531F03" w:rsidRDefault="00000000">
            <w:pPr>
              <w:spacing w:before="20" w:after="20" w:line="240" w:lineRule="auto"/>
            </w:pPr>
            <w:r>
              <w:rPr>
                <w:b/>
                <w:sz w:val="18"/>
              </w:rPr>
              <w:t>Category counts in D2.1</w:t>
            </w:r>
          </w:p>
        </w:tc>
      </w:tr>
      <w:tr w:rsidR="00531F03" w14:paraId="233506EC"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80E748" w14:textId="77777777" w:rsidR="00531F03" w:rsidRDefault="00000000">
            <w:pPr>
              <w:spacing w:before="20" w:after="20" w:line="240" w:lineRule="auto"/>
            </w:pPr>
            <w:r>
              <w:rPr>
                <w:sz w:val="18"/>
              </w:rPr>
              <w:t>position</w:t>
            </w:r>
          </w:p>
        </w:tc>
        <w:tc>
          <w:tcPr>
            <w:tcW w:w="77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357778" w14:textId="77777777" w:rsidR="00531F03" w:rsidRDefault="00000000">
            <w:pPr>
              <w:spacing w:before="20" w:after="20" w:line="240" w:lineRule="auto"/>
            </w:pPr>
            <w:r>
              <w:rPr>
                <w:sz w:val="18"/>
              </w:rPr>
              <w:t>first 55,058; middle 331,994; last 92,888; alone 2</w:t>
            </w:r>
          </w:p>
        </w:tc>
      </w:tr>
      <w:tr w:rsidR="00531F03" w14:paraId="7FC3C549"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573FE2" w14:textId="77777777" w:rsidR="00531F03" w:rsidRDefault="00000000">
            <w:pPr>
              <w:spacing w:before="20" w:after="20" w:line="240" w:lineRule="auto"/>
            </w:pPr>
            <w:r>
              <w:rPr>
                <w:sz w:val="18"/>
              </w:rPr>
              <w:t>verb_cue</w:t>
            </w:r>
          </w:p>
        </w:tc>
        <w:tc>
          <w:tcPr>
            <w:tcW w:w="77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3AAB20" w14:textId="77777777" w:rsidR="00531F03" w:rsidRDefault="00000000">
            <w:pPr>
              <w:spacing w:before="20" w:after="20" w:line="240" w:lineRule="auto"/>
            </w:pPr>
            <w:r>
              <w:rPr>
                <w:sz w:val="18"/>
              </w:rPr>
              <w:t>me_future 81,850; me_past 21,912; other 270,699; none 105,481</w:t>
            </w:r>
          </w:p>
        </w:tc>
      </w:tr>
      <w:tr w:rsidR="00531F03" w14:paraId="6CDC5C06"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74797C" w14:textId="77777777" w:rsidR="00531F03" w:rsidRDefault="00000000">
            <w:pPr>
              <w:spacing w:before="20" w:after="20" w:line="240" w:lineRule="auto"/>
            </w:pPr>
            <w:r>
              <w:rPr>
                <w:sz w:val="18"/>
              </w:rPr>
              <w:t>future_marker</w:t>
            </w:r>
          </w:p>
        </w:tc>
        <w:tc>
          <w:tcPr>
            <w:tcW w:w="77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365362E" w14:textId="77777777" w:rsidR="00531F03" w:rsidRDefault="00000000">
            <w:pPr>
              <w:spacing w:before="20" w:after="20" w:line="240" w:lineRule="auto"/>
            </w:pPr>
            <w:r>
              <w:rPr>
                <w:sz w:val="18"/>
              </w:rPr>
              <w:t>true 73,446; false 406,496</w:t>
            </w:r>
          </w:p>
        </w:tc>
      </w:tr>
      <w:tr w:rsidR="00531F03" w14:paraId="6BECE0CE"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C33FCC" w14:textId="77777777" w:rsidR="00531F03" w:rsidRDefault="00000000">
            <w:pPr>
              <w:spacing w:before="20" w:after="20" w:line="240" w:lineRule="auto"/>
            </w:pPr>
            <w:r>
              <w:rPr>
                <w:sz w:val="18"/>
              </w:rPr>
              <w:t>second_person</w:t>
            </w:r>
          </w:p>
        </w:tc>
        <w:tc>
          <w:tcPr>
            <w:tcW w:w="77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736B6C" w14:textId="77777777" w:rsidR="00531F03" w:rsidRDefault="00000000">
            <w:pPr>
              <w:spacing w:before="20" w:after="20" w:line="240" w:lineRule="auto"/>
            </w:pPr>
            <w:r>
              <w:rPr>
                <w:sz w:val="18"/>
              </w:rPr>
              <w:t>true 288,047; false 191,895</w:t>
            </w:r>
          </w:p>
        </w:tc>
      </w:tr>
      <w:tr w:rsidR="00531F03" w14:paraId="72DE183F"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791F1E" w14:textId="77777777" w:rsidR="00531F03" w:rsidRDefault="00000000">
            <w:pPr>
              <w:spacing w:before="20" w:after="20" w:line="240" w:lineRule="auto"/>
            </w:pPr>
            <w:r>
              <w:rPr>
                <w:sz w:val="18"/>
              </w:rPr>
              <w:t>quote_flag</w:t>
            </w:r>
          </w:p>
        </w:tc>
        <w:tc>
          <w:tcPr>
            <w:tcW w:w="77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ABAB79" w14:textId="77777777" w:rsidR="00531F03" w:rsidRDefault="00000000">
            <w:pPr>
              <w:spacing w:before="20" w:after="20" w:line="240" w:lineRule="auto"/>
            </w:pPr>
            <w:r>
              <w:rPr>
                <w:sz w:val="18"/>
              </w:rPr>
              <w:t>true 208; false 479,734</w:t>
            </w:r>
          </w:p>
        </w:tc>
      </w:tr>
    </w:tbl>
    <w:p w14:paraId="4D551A2E" w14:textId="77777777" w:rsidR="00531F03" w:rsidRDefault="00531F03">
      <w:pPr>
        <w:spacing w:after="20"/>
      </w:pPr>
    </w:p>
    <w:tbl>
      <w:tblPr>
        <w:tblW w:w="0" w:type="auto"/>
        <w:jc w:val="center"/>
        <w:tblLayout w:type="fixed"/>
        <w:tblLook w:val="04A0" w:firstRow="1" w:lastRow="0" w:firstColumn="1" w:lastColumn="0" w:noHBand="0" w:noVBand="1"/>
      </w:tblPr>
      <w:tblGrid>
        <w:gridCol w:w="1440"/>
        <w:gridCol w:w="1512"/>
        <w:gridCol w:w="1080"/>
        <w:gridCol w:w="1296"/>
        <w:gridCol w:w="4464"/>
      </w:tblGrid>
      <w:tr w:rsidR="00531F03" w14:paraId="6A585CC1"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54DA22C3" w14:textId="77777777" w:rsidR="00531F03" w:rsidRDefault="00000000">
            <w:pPr>
              <w:spacing w:before="20" w:after="20" w:line="240" w:lineRule="auto"/>
            </w:pPr>
            <w:r>
              <w:rPr>
                <w:b/>
                <w:sz w:val="18"/>
              </w:rPr>
              <w:t>Source</w:t>
            </w:r>
          </w:p>
        </w:tc>
        <w:tc>
          <w:tcPr>
            <w:tcW w:w="1512"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4F747AB1" w14:textId="77777777" w:rsidR="00531F03" w:rsidRDefault="00000000">
            <w:pPr>
              <w:spacing w:before="20" w:after="20" w:line="240" w:lineRule="auto"/>
            </w:pPr>
            <w:r>
              <w:rPr>
                <w:b/>
                <w:sz w:val="18"/>
              </w:rPr>
              <w:t>Mean words</w:t>
            </w:r>
          </w:p>
        </w:tc>
        <w:tc>
          <w:tcPr>
            <w:tcW w:w="1080"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4293A8B3" w14:textId="77777777" w:rsidR="00531F03" w:rsidRDefault="00000000">
            <w:pPr>
              <w:spacing w:before="20" w:after="20" w:line="240" w:lineRule="auto"/>
            </w:pPr>
            <w:r>
              <w:rPr>
                <w:b/>
                <w:sz w:val="18"/>
              </w:rPr>
              <w:t>Median</w:t>
            </w:r>
          </w:p>
        </w:tc>
        <w:tc>
          <w:tcPr>
            <w:tcW w:w="1296"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35BBB10C" w14:textId="77777777" w:rsidR="00531F03" w:rsidRDefault="00000000">
            <w:pPr>
              <w:spacing w:before="20" w:after="20" w:line="240" w:lineRule="auto"/>
            </w:pPr>
            <w:r>
              <w:rPr>
                <w:b/>
                <w:sz w:val="18"/>
              </w:rPr>
              <w:t>Range</w:t>
            </w:r>
          </w:p>
        </w:tc>
        <w:tc>
          <w:tcPr>
            <w:tcW w:w="4464"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7C83E0EA" w14:textId="77777777" w:rsidR="00531F03" w:rsidRDefault="00000000">
            <w:pPr>
              <w:spacing w:before="20" w:after="20" w:line="240" w:lineRule="auto"/>
            </w:pPr>
            <w:r>
              <w:rPr>
                <w:b/>
                <w:sz w:val="18"/>
              </w:rPr>
              <w:t>With previous context</w:t>
            </w:r>
          </w:p>
        </w:tc>
      </w:tr>
      <w:tr w:rsidR="00531F03" w14:paraId="132B922B"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EB39BE" w14:textId="77777777" w:rsidR="00531F03" w:rsidRDefault="00000000">
            <w:pPr>
              <w:spacing w:before="20" w:after="20" w:line="240" w:lineRule="auto"/>
            </w:pPr>
            <w:r>
              <w:rPr>
                <w:sz w:val="18"/>
              </w:rPr>
              <w:t>Gulf</w:t>
            </w:r>
          </w:p>
        </w:tc>
        <w:tc>
          <w:tcPr>
            <w:tcW w:w="15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1321DE" w14:textId="77777777" w:rsidR="00531F03" w:rsidRDefault="00000000">
            <w:pPr>
              <w:spacing w:before="20" w:after="20" w:line="240" w:lineRule="auto"/>
            </w:pPr>
            <w:r>
              <w:rPr>
                <w:sz w:val="18"/>
              </w:rPr>
              <w:t>23.6</w:t>
            </w:r>
          </w:p>
        </w:tc>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06EE15" w14:textId="77777777" w:rsidR="00531F03" w:rsidRDefault="00000000">
            <w:pPr>
              <w:spacing w:before="20" w:after="20" w:line="240" w:lineRule="auto"/>
            </w:pPr>
            <w:r>
              <w:rPr>
                <w:sz w:val="18"/>
              </w:rPr>
              <w:t>20</w:t>
            </w:r>
          </w:p>
        </w:tc>
        <w:tc>
          <w:tcPr>
            <w:tcW w:w="129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E86A74" w14:textId="77777777" w:rsidR="00531F03" w:rsidRDefault="00000000">
            <w:pPr>
              <w:spacing w:before="20" w:after="20" w:line="240" w:lineRule="auto"/>
            </w:pPr>
            <w:r>
              <w:rPr>
                <w:sz w:val="18"/>
              </w:rPr>
              <w:t>4–69</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48C147" w14:textId="77777777" w:rsidR="00531F03" w:rsidRDefault="00000000">
            <w:pPr>
              <w:spacing w:before="20" w:after="20" w:line="240" w:lineRule="auto"/>
            </w:pPr>
            <w:r>
              <w:rPr>
                <w:sz w:val="18"/>
              </w:rPr>
              <w:t>15 of 885  •  1.7%</w:t>
            </w:r>
          </w:p>
        </w:tc>
      </w:tr>
      <w:tr w:rsidR="00531F03" w14:paraId="01005A82"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933924" w14:textId="77777777" w:rsidR="00531F03" w:rsidRDefault="00000000">
            <w:pPr>
              <w:spacing w:before="20" w:after="20" w:line="240" w:lineRule="auto"/>
            </w:pPr>
            <w:r>
              <w:rPr>
                <w:sz w:val="18"/>
              </w:rPr>
              <w:t>SADA</w:t>
            </w:r>
          </w:p>
        </w:tc>
        <w:tc>
          <w:tcPr>
            <w:tcW w:w="15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03D26C" w14:textId="77777777" w:rsidR="00531F03" w:rsidRDefault="00000000">
            <w:pPr>
              <w:spacing w:before="20" w:after="20" w:line="240" w:lineRule="auto"/>
            </w:pPr>
            <w:r>
              <w:rPr>
                <w:sz w:val="18"/>
              </w:rPr>
              <w:t>30.5</w:t>
            </w:r>
          </w:p>
        </w:tc>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AC69DA" w14:textId="77777777" w:rsidR="00531F03" w:rsidRDefault="00000000">
            <w:pPr>
              <w:spacing w:before="20" w:after="20" w:line="240" w:lineRule="auto"/>
            </w:pPr>
            <w:r>
              <w:rPr>
                <w:sz w:val="18"/>
              </w:rPr>
              <w:t>25</w:t>
            </w:r>
          </w:p>
        </w:tc>
        <w:tc>
          <w:tcPr>
            <w:tcW w:w="129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65AA56" w14:textId="77777777" w:rsidR="00531F03" w:rsidRDefault="00000000">
            <w:pPr>
              <w:spacing w:before="20" w:after="20" w:line="240" w:lineRule="auto"/>
            </w:pPr>
            <w:r>
              <w:rPr>
                <w:sz w:val="18"/>
              </w:rPr>
              <w:t>4–80</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446C6C" w14:textId="77777777" w:rsidR="00531F03" w:rsidRDefault="00000000">
            <w:pPr>
              <w:spacing w:before="20" w:after="20" w:line="240" w:lineRule="auto"/>
            </w:pPr>
            <w:r>
              <w:rPr>
                <w:sz w:val="18"/>
              </w:rPr>
              <w:t>8,934 of 9,114  •  98.0%</w:t>
            </w:r>
          </w:p>
        </w:tc>
      </w:tr>
      <w:tr w:rsidR="00531F03" w14:paraId="798A367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9CD697" w14:textId="77777777" w:rsidR="00531F03" w:rsidRDefault="00000000">
            <w:pPr>
              <w:spacing w:before="20" w:after="20" w:line="240" w:lineRule="auto"/>
            </w:pPr>
            <w:r>
              <w:rPr>
                <w:sz w:val="18"/>
              </w:rPr>
              <w:t>SFC</w:t>
            </w:r>
          </w:p>
        </w:tc>
        <w:tc>
          <w:tcPr>
            <w:tcW w:w="15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E11C85" w14:textId="77777777" w:rsidR="00531F03" w:rsidRDefault="00000000">
            <w:pPr>
              <w:spacing w:before="20" w:after="20" w:line="240" w:lineRule="auto"/>
            </w:pPr>
            <w:r>
              <w:rPr>
                <w:sz w:val="18"/>
              </w:rPr>
              <w:t>22.7</w:t>
            </w:r>
          </w:p>
        </w:tc>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101276" w14:textId="77777777" w:rsidR="00531F03" w:rsidRDefault="00000000">
            <w:pPr>
              <w:spacing w:before="20" w:after="20" w:line="240" w:lineRule="auto"/>
            </w:pPr>
            <w:r>
              <w:rPr>
                <w:sz w:val="18"/>
              </w:rPr>
              <w:t>17</w:t>
            </w:r>
          </w:p>
        </w:tc>
        <w:tc>
          <w:tcPr>
            <w:tcW w:w="129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A101EC" w14:textId="77777777" w:rsidR="00531F03" w:rsidRDefault="00000000">
            <w:pPr>
              <w:spacing w:before="20" w:after="20" w:line="240" w:lineRule="auto"/>
            </w:pPr>
            <w:r>
              <w:rPr>
                <w:sz w:val="18"/>
              </w:rPr>
              <w:t>4–80</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D39865" w14:textId="77777777" w:rsidR="00531F03" w:rsidRDefault="00000000">
            <w:pPr>
              <w:spacing w:before="20" w:after="20" w:line="240" w:lineRule="auto"/>
            </w:pPr>
            <w:r>
              <w:rPr>
                <w:sz w:val="18"/>
              </w:rPr>
              <w:t>124,809 of 469,943  •  26.6%</w:t>
            </w:r>
          </w:p>
        </w:tc>
      </w:tr>
    </w:tbl>
    <w:p w14:paraId="4658D3B7" w14:textId="77777777" w:rsidR="00531F03" w:rsidRDefault="00531F03">
      <w:pPr>
        <w:spacing w:after="20"/>
      </w:pPr>
    </w:p>
    <w:p w14:paraId="58BEF4D0" w14:textId="77777777" w:rsidR="00531F03" w:rsidRDefault="00000000">
      <w:r>
        <w:t>The four-word minimum removes almost all standalone matches (only two remain); short_or_alone and answers_question therefore replace the guide’s standalone sampling stratum. Context availability also differs sharply by source; per-source descriptive tables accompany this report.</w:t>
      </w:r>
    </w:p>
    <w:p w14:paraId="30C2A788" w14:textId="77777777" w:rsidR="00531F03" w:rsidRDefault="00000000">
      <w:r>
        <w:br w:type="page"/>
      </w:r>
    </w:p>
    <w:p w14:paraId="36A1C953" w14:textId="77777777" w:rsidR="00531F03" w:rsidRDefault="00000000">
      <w:pPr>
        <w:pStyle w:val="Heading1"/>
      </w:pPr>
      <w:r>
        <w:lastRenderedPageBreak/>
        <w:t>Human checking and correction evidence</w:t>
      </w:r>
    </w:p>
    <w:p w14:paraId="77B5427A" w14:textId="77777777" w:rsidR="00531F03" w:rsidRDefault="00000000">
      <w:r>
        <w:t xml:space="preserve">We checked the 50-row metadata sheet starting from AI suggestions and decided each value ourselves; earlier corrections that matched were kept. We checked a random sample of 50 flagged quotations in the same way and kept one uncertain case. Neither check is independent expert annotation.</w:t>
      </w:r>
    </w:p>
    <w:tbl>
      <w:tblPr>
        <w:tblW w:w="0" w:type="auto"/>
        <w:jc w:val="center"/>
        <w:tblLayout w:type="fixed"/>
        <w:tblLook w:val="04A0" w:firstRow="1" w:lastRow="0" w:firstColumn="1" w:lastColumn="0" w:noHBand="0" w:noVBand="1"/>
      </w:tblPr>
      <w:tblGrid>
        <w:gridCol w:w="2736"/>
        <w:gridCol w:w="1440"/>
        <w:gridCol w:w="3168"/>
        <w:gridCol w:w="2448"/>
      </w:tblGrid>
      <w:tr w:rsidR="00531F03" w14:paraId="3BB9B2DF" w14:textId="77777777">
        <w:trPr>
          <w:cantSplit/>
          <w:tblHeader/>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7FC42D8A" w14:textId="77777777" w:rsidR="00531F03" w:rsidRDefault="00000000">
            <w:pPr>
              <w:spacing w:before="20" w:after="20" w:line="240" w:lineRule="auto"/>
            </w:pPr>
            <w:r>
              <w:rPr>
                <w:b/>
                <w:sz w:val="18"/>
              </w:rPr>
              <w:t>Field</w:t>
            </w:r>
          </w:p>
        </w:tc>
        <w:tc>
          <w:tcPr>
            <w:tcW w:w="1440"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241404A4" w14:textId="77777777" w:rsidR="00531F03" w:rsidRDefault="00000000">
            <w:pPr>
              <w:spacing w:before="20" w:after="20" w:line="240" w:lineRule="auto"/>
            </w:pPr>
            <w:r>
              <w:rPr>
                <w:b/>
                <w:sz w:val="18"/>
              </w:rPr>
              <w:t>Checked</w:t>
            </w:r>
          </w:p>
        </w:tc>
        <w:tc>
          <w:tcPr>
            <w:tcW w:w="3168"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2F02C4A5" w14:textId="77777777" w:rsidR="00531F03" w:rsidRDefault="00000000">
            <w:pPr>
              <w:spacing w:before="20" w:after="20" w:line="240" w:lineRule="auto"/>
            </w:pPr>
            <w:r>
              <w:rPr>
                <w:b/>
                <w:sz w:val="18"/>
              </w:rPr>
              <w:t>Incorrect before repair</w:t>
            </w:r>
          </w:p>
        </w:tc>
        <w:tc>
          <w:tcPr>
            <w:tcW w:w="2448"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183EC935" w14:textId="77777777" w:rsidR="00531F03" w:rsidRDefault="00000000">
            <w:pPr>
              <w:spacing w:before="20" w:after="20" w:line="240" w:lineRule="auto"/>
            </w:pPr>
            <w:r>
              <w:rPr>
                <w:b/>
                <w:sz w:val="18"/>
              </w:rPr>
              <w:t>Rate</w:t>
            </w:r>
          </w:p>
        </w:tc>
      </w:tr>
      <w:tr w:rsidR="00531F03" w14:paraId="59B94DB6"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0FECD3" w14:textId="77777777" w:rsidR="00531F03" w:rsidRDefault="00000000">
            <w:pPr>
              <w:spacing w:before="20" w:after="20" w:line="240" w:lineRule="auto"/>
            </w:pPr>
            <w:r>
              <w:rPr>
                <w:sz w:val="18"/>
              </w:rPr>
              <w:t>variant</w:t>
            </w:r>
          </w:p>
        </w:tc>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FD565C" w14:textId="77777777" w:rsidR="00531F03" w:rsidRDefault="00000000">
            <w:pPr>
              <w:spacing w:before="20" w:after="20" w:line="240" w:lineRule="auto"/>
            </w:pPr>
            <w:r>
              <w:rPr>
                <w:sz w:val="18"/>
              </w:rPr>
              <w:t>50</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E6DCFD" w14:textId="77777777" w:rsidR="00531F03" w:rsidRDefault="00000000">
            <w:pPr>
              <w:spacing w:before="20" w:after="20" w:line="240" w:lineRule="auto"/>
            </w:pPr>
            <w:r>
              <w:rPr>
                <w:sz w:val="18"/>
              </w:rPr>
              <w:t>0</w:t>
            </w:r>
          </w:p>
        </w:tc>
        <w:tc>
          <w:tcPr>
            <w:tcW w:w="24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B8C062" w14:textId="77777777" w:rsidR="00531F03" w:rsidRDefault="00000000">
            <w:pPr>
              <w:spacing w:before="20" w:after="20" w:line="240" w:lineRule="auto"/>
            </w:pPr>
            <w:r>
              <w:rPr>
                <w:sz w:val="18"/>
              </w:rPr>
              <w:t>0%</w:t>
            </w:r>
          </w:p>
        </w:tc>
      </w:tr>
      <w:tr w:rsidR="00531F03" w14:paraId="3A66D449"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E71E5A" w14:textId="77777777" w:rsidR="00531F03" w:rsidRDefault="00000000">
            <w:pPr>
              <w:spacing w:before="20" w:after="20" w:line="240" w:lineRule="auto"/>
            </w:pPr>
            <w:r>
              <w:rPr>
                <w:sz w:val="18"/>
              </w:rPr>
              <w:t>position</w:t>
            </w:r>
          </w:p>
        </w:tc>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84375E" w14:textId="77777777" w:rsidR="00531F03" w:rsidRDefault="00000000">
            <w:pPr>
              <w:spacing w:before="20" w:after="20" w:line="240" w:lineRule="auto"/>
            </w:pPr>
            <w:r>
              <w:rPr>
                <w:sz w:val="18"/>
              </w:rPr>
              <w:t>50</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4CCE5D" w14:textId="77777777" w:rsidR="00531F03" w:rsidRDefault="00000000">
            <w:pPr>
              <w:spacing w:before="20" w:after="20" w:line="240" w:lineRule="auto"/>
            </w:pPr>
            <w:r>
              <w:rPr>
                <w:sz w:val="18"/>
              </w:rPr>
              <w:t>0</w:t>
            </w:r>
          </w:p>
        </w:tc>
        <w:tc>
          <w:tcPr>
            <w:tcW w:w="24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595AEFC" w14:textId="77777777" w:rsidR="00531F03" w:rsidRDefault="00000000">
            <w:pPr>
              <w:spacing w:before="20" w:after="20" w:line="240" w:lineRule="auto"/>
            </w:pPr>
            <w:r>
              <w:rPr>
                <w:sz w:val="18"/>
              </w:rPr>
              <w:t>0%</w:t>
            </w:r>
          </w:p>
        </w:tc>
      </w:tr>
      <w:tr w:rsidR="00531F03" w14:paraId="26DF7E89"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EACD16" w14:textId="77777777" w:rsidR="00531F03" w:rsidRDefault="00000000">
            <w:pPr>
              <w:spacing w:before="20" w:after="20" w:line="240" w:lineRule="auto"/>
            </w:pPr>
            <w:r>
              <w:rPr>
                <w:sz w:val="18"/>
              </w:rPr>
              <w:t>verb_cue</w:t>
            </w:r>
          </w:p>
        </w:tc>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CA934A" w14:textId="77777777" w:rsidR="00531F03" w:rsidRDefault="00000000">
            <w:pPr>
              <w:spacing w:before="20" w:after="20" w:line="240" w:lineRule="auto"/>
            </w:pPr>
            <w:r>
              <w:rPr>
                <w:sz w:val="18"/>
              </w:rPr>
              <w:t>50</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8176F7" w14:textId="77777777" w:rsidR="00531F03" w:rsidRDefault="00000000">
            <w:pPr>
              <w:spacing w:before="20" w:after="20" w:line="240" w:lineRule="auto"/>
            </w:pPr>
            <w:r>
              <w:rPr>
                <w:sz w:val="18"/>
              </w:rPr>
              <w:t>13</w:t>
            </w:r>
          </w:p>
        </w:tc>
        <w:tc>
          <w:tcPr>
            <w:tcW w:w="24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BDCFF3" w14:textId="77777777" w:rsidR="00531F03" w:rsidRDefault="00000000">
            <w:pPr>
              <w:spacing w:before="20" w:after="20" w:line="240" w:lineRule="auto"/>
            </w:pPr>
            <w:r>
              <w:rPr>
                <w:sz w:val="18"/>
              </w:rPr>
              <w:t>26%</w:t>
            </w:r>
          </w:p>
        </w:tc>
      </w:tr>
      <w:tr w:rsidR="00531F03" w14:paraId="09AA0364"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061EC4" w14:textId="77777777" w:rsidR="00531F03" w:rsidRDefault="00000000">
            <w:pPr>
              <w:spacing w:before="20" w:after="20" w:line="240" w:lineRule="auto"/>
            </w:pPr>
            <w:r>
              <w:rPr>
                <w:sz w:val="18"/>
              </w:rPr>
              <w:t>future_marker</w:t>
            </w:r>
          </w:p>
        </w:tc>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D72C9A" w14:textId="77777777" w:rsidR="00531F03" w:rsidRDefault="00000000">
            <w:pPr>
              <w:spacing w:before="20" w:after="20" w:line="240" w:lineRule="auto"/>
            </w:pPr>
            <w:r>
              <w:rPr>
                <w:sz w:val="18"/>
              </w:rPr>
              <w:t>50</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D70343" w14:textId="77777777" w:rsidR="00531F03" w:rsidRDefault="00000000">
            <w:pPr>
              <w:spacing w:before="20" w:after="20" w:line="240" w:lineRule="auto"/>
            </w:pPr>
            <w:r>
              <w:rPr>
                <w:sz w:val="18"/>
              </w:rPr>
              <w:t>6</w:t>
            </w:r>
          </w:p>
        </w:tc>
        <w:tc>
          <w:tcPr>
            <w:tcW w:w="24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A4E9CC" w14:textId="77777777" w:rsidR="00531F03" w:rsidRDefault="00000000">
            <w:pPr>
              <w:spacing w:before="20" w:after="20" w:line="240" w:lineRule="auto"/>
            </w:pPr>
            <w:r>
              <w:rPr>
                <w:sz w:val="18"/>
              </w:rPr>
              <w:t>12%</w:t>
            </w:r>
          </w:p>
        </w:tc>
      </w:tr>
      <w:tr w:rsidR="00531F03" w14:paraId="3C1CCC0E"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50C35B" w14:textId="77777777" w:rsidR="00531F03" w:rsidRDefault="00000000">
            <w:pPr>
              <w:spacing w:before="20" w:after="20" w:line="240" w:lineRule="auto"/>
            </w:pPr>
            <w:r>
              <w:rPr>
                <w:sz w:val="18"/>
              </w:rPr>
              <w:t>second_person</w:t>
            </w:r>
          </w:p>
        </w:tc>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636474" w14:textId="77777777" w:rsidR="00531F03" w:rsidRDefault="00000000">
            <w:pPr>
              <w:spacing w:before="20" w:after="20" w:line="240" w:lineRule="auto"/>
            </w:pPr>
            <w:r>
              <w:rPr>
                <w:sz w:val="18"/>
              </w:rPr>
              <w:t>50</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11B3A5" w14:textId="77777777" w:rsidR="00531F03" w:rsidRDefault="00000000">
            <w:pPr>
              <w:spacing w:before="20" w:after="20" w:line="240" w:lineRule="auto"/>
            </w:pPr>
            <w:r>
              <w:rPr>
                <w:sz w:val="18"/>
              </w:rPr>
              <w:t>4</w:t>
            </w:r>
          </w:p>
        </w:tc>
        <w:tc>
          <w:tcPr>
            <w:tcW w:w="24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25A44C" w14:textId="77777777" w:rsidR="00531F03" w:rsidRDefault="00000000">
            <w:pPr>
              <w:spacing w:before="20" w:after="20" w:line="240" w:lineRule="auto"/>
            </w:pPr>
            <w:r>
              <w:rPr>
                <w:sz w:val="18"/>
              </w:rPr>
              <w:t>8%</w:t>
            </w:r>
          </w:p>
        </w:tc>
      </w:tr>
      <w:tr w:rsidR="00531F03" w14:paraId="60417F34"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CD03C3" w14:textId="77777777" w:rsidR="00531F03" w:rsidRDefault="00000000">
            <w:pPr>
              <w:spacing w:before="20" w:after="20" w:line="240" w:lineRule="auto"/>
            </w:pPr>
            <w:r>
              <w:rPr>
                <w:sz w:val="18"/>
              </w:rPr>
              <w:t>quote_flag</w:t>
            </w:r>
          </w:p>
        </w:tc>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161F0A" w14:textId="77777777" w:rsidR="00531F03" w:rsidRDefault="00000000">
            <w:pPr>
              <w:spacing w:before="20" w:after="20" w:line="240" w:lineRule="auto"/>
            </w:pPr>
            <w:r>
              <w:rPr>
                <w:sz w:val="18"/>
              </w:rPr>
              <w:t>50</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B19C40" w14:textId="77777777" w:rsidR="00531F03" w:rsidRDefault="00000000">
            <w:pPr>
              <w:spacing w:before="20" w:after="20" w:line="240" w:lineRule="auto"/>
            </w:pPr>
            <w:r>
              <w:rPr>
                <w:sz w:val="18"/>
              </w:rPr>
              <w:t>0</w:t>
            </w:r>
          </w:p>
        </w:tc>
        <w:tc>
          <w:tcPr>
            <w:tcW w:w="24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C40005" w14:textId="77777777" w:rsidR="00531F03" w:rsidRDefault="00000000">
            <w:pPr>
              <w:spacing w:before="20" w:after="20" w:line="240" w:lineRule="auto"/>
            </w:pPr>
            <w:r>
              <w:rPr>
                <w:sz w:val="18"/>
              </w:rPr>
              <w:t>0%</w:t>
            </w:r>
          </w:p>
        </w:tc>
      </w:tr>
    </w:tbl>
    <w:p w14:paraId="4BB9E15B" w14:textId="77777777" w:rsidR="00531F03" w:rsidRDefault="00531F03">
      <w:pPr>
        <w:spacing w:after="20"/>
      </w:pPr>
    </w:p>
    <w:p w14:paraId="35073661" w14:textId="77777777" w:rsidR="00531F03" w:rsidRDefault="00000000">
      <w:r>
        <w:t xml:space="preserve">The 50-row check found 23 wrong values: 13 verb_cue, six future_marker and four second_person. We corrected them on the checked rows; this does not show the accuracy on unchecked rows. The correction log records 39 changes in total.</w:t>
      </w:r>
    </w:p>
    <w:p>
      <w:pPr>
        <w:spacing w:after="40"/>
      </w:pPr>
      <w:r>
        <w:t xml:space="preserve">To check the quotation flag, we picked 50 of the 208 flagged occurrences at random (seed 2026). Seven are real Quran quotations, 42 are not, and one is unclear, so only 7 of 50 flags are right (14%), or 8 of 50 if the unclear one is counted. Most wrong flags are ordinary uses next to a fixed prayer. Every decision is in D2_quote50_audit.csv. We did not change the flags or D2.2, and this check does not tell us how many quotations were missed.</w:t>
      </w:r>
    </w:p>
    <w:p w14:paraId="70BDE44D" w14:textId="77777777" w:rsidR="00531F03" w:rsidRDefault="00000000">
      <w:pPr>
        <w:pStyle w:val="Heading1"/>
      </w:pPr>
      <w:r>
        <w:t>Independent random planning check</w:t>
      </w:r>
    </w:p>
    <w:p w14:paraId="3FEC5F99" w14:textId="77777777" w:rsidR="00531F03" w:rsidRDefault="00000000">
      <w:r>
        <w:t xml:space="preserve">The random planning check has 30 SFC, 35 Gulf and 35 SADA rows. We gave each row a quick label; we started from AI suggestions and checked each one. Multiplying the counts by ten gives an estimate for 1,000 rows with this source mix, not for the whole corpus.</w:t>
      </w:r>
    </w:p>
    <w:tbl>
      <w:tblPr>
        <w:tblW w:w="0" w:type="auto"/>
        <w:jc w:val="center"/>
        <w:tblLayout w:type="fixed"/>
        <w:tblLook w:val="04A0" w:firstRow="1" w:lastRow="0" w:firstColumn="1" w:lastColumn="0" w:noHBand="0" w:noVBand="1"/>
      </w:tblPr>
      <w:tblGrid>
        <w:gridCol w:w="1656"/>
        <w:gridCol w:w="1224"/>
        <w:gridCol w:w="2376"/>
        <w:gridCol w:w="4536"/>
      </w:tblGrid>
      <w:tr w:rsidR="00531F03" w14:paraId="7CC6D69F"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6A1C53B6" w14:textId="77777777" w:rsidR="00531F03" w:rsidRDefault="00000000">
            <w:pPr>
              <w:spacing w:before="20" w:after="20" w:line="240" w:lineRule="auto"/>
            </w:pPr>
            <w:r>
              <w:rPr>
                <w:b/>
                <w:sz w:val="18"/>
              </w:rPr>
              <w:t>Function</w:t>
            </w:r>
          </w:p>
        </w:tc>
        <w:tc>
          <w:tcPr>
            <w:tcW w:w="1224"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5BC452DE" w14:textId="77777777" w:rsidR="00531F03" w:rsidRDefault="00000000">
            <w:pPr>
              <w:spacing w:before="20" w:after="20" w:line="240" w:lineRule="auto"/>
            </w:pPr>
            <w:r>
              <w:rPr>
                <w:b/>
                <w:sz w:val="18"/>
              </w:rPr>
              <w:t>In 100</w:t>
            </w:r>
          </w:p>
        </w:tc>
        <w:tc>
          <w:tcPr>
            <w:tcW w:w="2376"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15AC021E" w14:textId="77777777" w:rsidR="00531F03" w:rsidRDefault="00000000">
            <w:pPr>
              <w:spacing w:before="20" w:after="20" w:line="240" w:lineRule="auto"/>
            </w:pPr>
            <w:r>
              <w:rPr>
                <w:b/>
                <w:sz w:val="18"/>
              </w:rPr>
              <w:t>Estimate in 1,000</w:t>
            </w:r>
          </w:p>
        </w:tc>
        <w:tc>
          <w:tcPr>
            <w:tcW w:w="4536"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02D9E8DB" w14:textId="77777777" w:rsidR="00531F03" w:rsidRDefault="00000000">
            <w:pPr>
              <w:spacing w:before="20" w:after="20" w:line="240" w:lineRule="auto"/>
            </w:pPr>
            <w:r>
              <w:rPr>
                <w:b/>
                <w:sz w:val="18"/>
              </w:rPr>
              <w:t>Planning interpretation</w:t>
            </w:r>
          </w:p>
        </w:tc>
      </w:tr>
      <w:tr w:rsidR="00531F03" w14:paraId="1E50BEB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249363" w14:textId="77777777" w:rsidR="00531F03" w:rsidRDefault="00000000">
            <w:pPr>
              <w:spacing w:before="20" w:after="20" w:line="240" w:lineRule="auto"/>
            </w:pPr>
            <w:r>
              <w:rPr>
                <w:sz w:val="18"/>
              </w:rPr>
              <w:t>COMMIT</w:t>
            </w:r>
          </w:p>
        </w:tc>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373706" w14:textId="77777777" w:rsidR="00531F03" w:rsidRDefault="00000000">
            <w:pPr>
              <w:spacing w:before="20" w:after="20" w:line="240" w:lineRule="auto"/>
            </w:pPr>
            <w:r>
              <w:rPr>
                <w:sz w:val="18"/>
              </w:rPr>
              <w:t>17</w:t>
            </w:r>
          </w:p>
        </w:tc>
        <w:tc>
          <w:tcPr>
            <w:tcW w:w="23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46B6F9" w14:textId="77777777" w:rsidR="00531F03" w:rsidRDefault="00000000">
            <w:pPr>
              <w:spacing w:before="20" w:after="20" w:line="240" w:lineRule="auto"/>
            </w:pPr>
            <w:r>
              <w:rPr>
                <w:sz w:val="18"/>
              </w:rPr>
              <w:t>170</w:t>
            </w:r>
          </w:p>
        </w:tc>
        <w:tc>
          <w:tcPr>
            <w:tcW w:w="45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E64778" w14:textId="77777777" w:rsidR="00531F03" w:rsidRDefault="00000000">
            <w:pPr>
              <w:spacing w:before="20" w:after="20" w:line="240" w:lineRule="auto"/>
            </w:pPr>
            <w:r>
              <w:rPr>
                <w:sz w:val="18"/>
              </w:rPr>
              <w:t>At least 50</w:t>
            </w:r>
          </w:p>
        </w:tc>
      </w:tr>
      <w:tr w:rsidR="00531F03" w14:paraId="26466D5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B0DFD3" w14:textId="77777777" w:rsidR="00531F03" w:rsidRDefault="00000000">
            <w:pPr>
              <w:spacing w:before="20" w:after="20" w:line="240" w:lineRule="auto"/>
            </w:pPr>
            <w:r>
              <w:rPr>
                <w:sz w:val="18"/>
              </w:rPr>
              <w:t>WISH</w:t>
            </w:r>
          </w:p>
        </w:tc>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E8772BA" w14:textId="77777777" w:rsidR="00531F03" w:rsidRDefault="00000000">
            <w:pPr>
              <w:spacing w:before="20" w:after="20" w:line="240" w:lineRule="auto"/>
            </w:pPr>
            <w:r>
              <w:rPr>
                <w:sz w:val="18"/>
              </w:rPr>
              <w:t>58</w:t>
            </w:r>
          </w:p>
        </w:tc>
        <w:tc>
          <w:tcPr>
            <w:tcW w:w="23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491193" w14:textId="77777777" w:rsidR="00531F03" w:rsidRDefault="00000000">
            <w:pPr>
              <w:spacing w:before="20" w:after="20" w:line="240" w:lineRule="auto"/>
            </w:pPr>
            <w:r>
              <w:rPr>
                <w:sz w:val="18"/>
              </w:rPr>
              <w:t>580</w:t>
            </w:r>
          </w:p>
        </w:tc>
        <w:tc>
          <w:tcPr>
            <w:tcW w:w="45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342398" w14:textId="77777777" w:rsidR="00531F03" w:rsidRDefault="00000000">
            <w:pPr>
              <w:spacing w:before="20" w:after="20" w:line="240" w:lineRule="auto"/>
            </w:pPr>
            <w:r>
              <w:rPr>
                <w:sz w:val="18"/>
              </w:rPr>
              <w:t>At least 50</w:t>
            </w:r>
          </w:p>
        </w:tc>
      </w:tr>
      <w:tr w:rsidR="00531F03" w14:paraId="52F8637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DD6477" w14:textId="77777777" w:rsidR="00531F03" w:rsidRDefault="00000000">
            <w:pPr>
              <w:spacing w:before="20" w:after="20" w:line="240" w:lineRule="auto"/>
            </w:pPr>
            <w:r>
              <w:rPr>
                <w:sz w:val="18"/>
              </w:rPr>
              <w:t>DEFER</w:t>
            </w:r>
          </w:p>
        </w:tc>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641C79" w14:textId="77777777" w:rsidR="00531F03" w:rsidRDefault="00000000">
            <w:pPr>
              <w:spacing w:before="20" w:after="20" w:line="240" w:lineRule="auto"/>
            </w:pPr>
            <w:r>
              <w:rPr>
                <w:sz w:val="18"/>
              </w:rPr>
              <w:t>1</w:t>
            </w:r>
          </w:p>
        </w:tc>
        <w:tc>
          <w:tcPr>
            <w:tcW w:w="23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A50F84" w14:textId="77777777" w:rsidR="00531F03" w:rsidRDefault="00000000">
            <w:pPr>
              <w:spacing w:before="20" w:after="20" w:line="240" w:lineRule="auto"/>
            </w:pPr>
            <w:r>
              <w:rPr>
                <w:sz w:val="18"/>
              </w:rPr>
              <w:t>10</w:t>
            </w:r>
          </w:p>
        </w:tc>
        <w:tc>
          <w:tcPr>
            <w:tcW w:w="45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5138AE" w14:textId="77777777" w:rsidR="00531F03" w:rsidRDefault="00000000">
            <w:pPr>
              <w:spacing w:before="20" w:after="20" w:line="240" w:lineRule="auto"/>
            </w:pPr>
            <w:r>
              <w:rPr>
                <w:sz w:val="18"/>
              </w:rPr>
              <w:t>Below 50</w:t>
            </w:r>
          </w:p>
        </w:tc>
      </w:tr>
      <w:tr w:rsidR="00531F03" w14:paraId="1491414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0CE0F7" w14:textId="77777777" w:rsidR="00531F03" w:rsidRDefault="00000000">
            <w:pPr>
              <w:spacing w:before="20" w:after="20" w:line="240" w:lineRule="auto"/>
            </w:pPr>
            <w:r>
              <w:rPr>
                <w:sz w:val="18"/>
              </w:rPr>
              <w:t>HEDGE</w:t>
            </w:r>
          </w:p>
        </w:tc>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1F2C8F" w14:textId="77777777" w:rsidR="00531F03" w:rsidRDefault="00000000">
            <w:pPr>
              <w:spacing w:before="20" w:after="20" w:line="240" w:lineRule="auto"/>
            </w:pPr>
            <w:r>
              <w:rPr>
                <w:sz w:val="18"/>
              </w:rPr>
              <w:t>13</w:t>
            </w:r>
          </w:p>
        </w:tc>
        <w:tc>
          <w:tcPr>
            <w:tcW w:w="23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FD5912" w14:textId="77777777" w:rsidR="00531F03" w:rsidRDefault="00000000">
            <w:pPr>
              <w:spacing w:before="20" w:after="20" w:line="240" w:lineRule="auto"/>
            </w:pPr>
            <w:r>
              <w:rPr>
                <w:sz w:val="18"/>
              </w:rPr>
              <w:t>130</w:t>
            </w:r>
          </w:p>
        </w:tc>
        <w:tc>
          <w:tcPr>
            <w:tcW w:w="45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4EC967" w14:textId="77777777" w:rsidR="00531F03" w:rsidRDefault="00000000">
            <w:pPr>
              <w:spacing w:before="20" w:after="20" w:line="240" w:lineRule="auto"/>
            </w:pPr>
            <w:r>
              <w:rPr>
                <w:sz w:val="18"/>
              </w:rPr>
              <w:t>At least 50</w:t>
            </w:r>
          </w:p>
        </w:tc>
      </w:tr>
      <w:tr w:rsidR="00531F03" w14:paraId="231AA94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82C206" w14:textId="77777777" w:rsidR="00531F03" w:rsidRDefault="00000000">
            <w:pPr>
              <w:spacing w:before="20" w:after="20" w:line="240" w:lineRule="auto"/>
            </w:pPr>
            <w:r>
              <w:rPr>
                <w:sz w:val="18"/>
              </w:rPr>
              <w:t>SKEPTIC</w:t>
            </w:r>
          </w:p>
        </w:tc>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5A299B" w14:textId="77777777" w:rsidR="00531F03" w:rsidRDefault="00000000">
            <w:pPr>
              <w:spacing w:before="20" w:after="20" w:line="240" w:lineRule="auto"/>
            </w:pPr>
            <w:r>
              <w:rPr>
                <w:sz w:val="18"/>
              </w:rPr>
              <w:t>4</w:t>
            </w:r>
          </w:p>
        </w:tc>
        <w:tc>
          <w:tcPr>
            <w:tcW w:w="23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FB1FD0" w14:textId="77777777" w:rsidR="00531F03" w:rsidRDefault="00000000">
            <w:pPr>
              <w:spacing w:before="20" w:after="20" w:line="240" w:lineRule="auto"/>
            </w:pPr>
            <w:r>
              <w:rPr>
                <w:sz w:val="18"/>
              </w:rPr>
              <w:t>40</w:t>
            </w:r>
          </w:p>
        </w:tc>
        <w:tc>
          <w:tcPr>
            <w:tcW w:w="45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0035C0" w14:textId="77777777" w:rsidR="00531F03" w:rsidRDefault="00000000">
            <w:pPr>
              <w:spacing w:before="20" w:after="20" w:line="240" w:lineRule="auto"/>
            </w:pPr>
            <w:r>
              <w:rPr>
                <w:sz w:val="18"/>
              </w:rPr>
              <w:t>Below 50</w:t>
            </w:r>
          </w:p>
        </w:tc>
      </w:tr>
      <w:tr w:rsidR="00531F03" w14:paraId="3FDB892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0DD71F8" w14:textId="77777777" w:rsidR="00531F03" w:rsidRDefault="00000000">
            <w:pPr>
              <w:spacing w:before="20" w:after="20" w:line="240" w:lineRule="auto"/>
            </w:pPr>
            <w:r>
              <w:rPr>
                <w:sz w:val="18"/>
              </w:rPr>
              <w:t>CLOSE</w:t>
            </w:r>
          </w:p>
        </w:tc>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6A28E9" w14:textId="77777777" w:rsidR="00531F03" w:rsidRDefault="00000000">
            <w:pPr>
              <w:spacing w:before="20" w:after="20" w:line="240" w:lineRule="auto"/>
            </w:pPr>
            <w:r>
              <w:rPr>
                <w:sz w:val="18"/>
              </w:rPr>
              <w:t>1</w:t>
            </w:r>
          </w:p>
        </w:tc>
        <w:tc>
          <w:tcPr>
            <w:tcW w:w="23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B0491D" w14:textId="77777777" w:rsidR="00531F03" w:rsidRDefault="00000000">
            <w:pPr>
              <w:spacing w:before="20" w:after="20" w:line="240" w:lineRule="auto"/>
            </w:pPr>
            <w:r>
              <w:rPr>
                <w:sz w:val="18"/>
              </w:rPr>
              <w:t>10</w:t>
            </w:r>
          </w:p>
        </w:tc>
        <w:tc>
          <w:tcPr>
            <w:tcW w:w="45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F1A88A" w14:textId="77777777" w:rsidR="00531F03" w:rsidRDefault="00000000">
            <w:pPr>
              <w:spacing w:before="20" w:after="20" w:line="240" w:lineRule="auto"/>
            </w:pPr>
            <w:r>
              <w:rPr>
                <w:sz w:val="18"/>
              </w:rPr>
              <w:t>Below 50</w:t>
            </w:r>
          </w:p>
        </w:tc>
      </w:tr>
      <w:tr w:rsidR="00531F03" w14:paraId="113F520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2980E5" w14:textId="77777777" w:rsidR="00531F03" w:rsidRDefault="00000000">
            <w:pPr>
              <w:spacing w:before="20" w:after="20" w:line="240" w:lineRule="auto"/>
            </w:pPr>
            <w:r>
              <w:rPr>
                <w:sz w:val="18"/>
              </w:rPr>
              <w:t>OTHER</w:t>
            </w:r>
          </w:p>
        </w:tc>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42C854" w14:textId="77777777" w:rsidR="00531F03" w:rsidRDefault="00000000">
            <w:pPr>
              <w:spacing w:before="20" w:after="20" w:line="240" w:lineRule="auto"/>
            </w:pPr>
            <w:r>
              <w:rPr>
                <w:sz w:val="18"/>
              </w:rPr>
              <w:t>3</w:t>
            </w:r>
          </w:p>
        </w:tc>
        <w:tc>
          <w:tcPr>
            <w:tcW w:w="23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0C1103" w14:textId="77777777" w:rsidR="00531F03" w:rsidRDefault="00000000">
            <w:pPr>
              <w:spacing w:before="20" w:after="20" w:line="240" w:lineRule="auto"/>
            </w:pPr>
            <w:r>
              <w:rPr>
                <w:sz w:val="18"/>
              </w:rPr>
              <w:t>30</w:t>
            </w:r>
          </w:p>
        </w:tc>
        <w:tc>
          <w:tcPr>
            <w:tcW w:w="45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F57968" w14:textId="77777777" w:rsidR="00531F03" w:rsidRDefault="00000000">
            <w:pPr>
              <w:spacing w:before="20" w:after="20" w:line="240" w:lineRule="auto"/>
            </w:pPr>
            <w:r>
              <w:rPr>
                <w:sz w:val="18"/>
              </w:rPr>
              <w:t>Outside six target labels</w:t>
            </w:r>
          </w:p>
        </w:tc>
      </w:tr>
      <w:tr w:rsidR="00531F03" w14:paraId="02F20F6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3B1982" w14:textId="77777777" w:rsidR="00531F03" w:rsidRDefault="00000000">
            <w:pPr>
              <w:spacing w:before="20" w:after="20" w:line="240" w:lineRule="auto"/>
            </w:pPr>
            <w:r>
              <w:rPr>
                <w:sz w:val="18"/>
              </w:rPr>
              <w:t>UNCLEAR</w:t>
            </w:r>
          </w:p>
        </w:tc>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4E5BD5" w14:textId="77777777" w:rsidR="00531F03" w:rsidRDefault="00000000">
            <w:pPr>
              <w:spacing w:before="20" w:after="20" w:line="240" w:lineRule="auto"/>
            </w:pPr>
            <w:r>
              <w:rPr>
                <w:sz w:val="18"/>
              </w:rPr>
              <w:t>3</w:t>
            </w:r>
          </w:p>
        </w:tc>
        <w:tc>
          <w:tcPr>
            <w:tcW w:w="23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25B86B" w14:textId="77777777" w:rsidR="00531F03" w:rsidRDefault="00000000">
            <w:pPr>
              <w:spacing w:before="20" w:after="20" w:line="240" w:lineRule="auto"/>
            </w:pPr>
            <w:r>
              <w:rPr>
                <w:sz w:val="18"/>
              </w:rPr>
              <w:t>30</w:t>
            </w:r>
          </w:p>
        </w:tc>
        <w:tc>
          <w:tcPr>
            <w:tcW w:w="45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20CA00" w14:textId="77777777" w:rsidR="00531F03" w:rsidRDefault="00000000">
            <w:pPr>
              <w:spacing w:before="20" w:after="20" w:line="240" w:lineRule="auto"/>
            </w:pPr>
            <w:r>
              <w:rPr>
                <w:sz w:val="18"/>
              </w:rPr>
              <w:t>Outside six target labels</w:t>
            </w:r>
          </w:p>
        </w:tc>
      </w:tr>
    </w:tbl>
    <w:p w14:paraId="1B45E578" w14:textId="77777777" w:rsidR="00531F03" w:rsidRDefault="00531F03">
      <w:pPr>
        <w:spacing w:after="20"/>
      </w:pPr>
    </w:p>
    <w:p w14:paraId="6380FA85" w14:textId="77777777" w:rsidR="00531F03" w:rsidRDefault="00000000">
      <w:r>
        <w:t xml:space="preserve">We also checked 312 candidate rows found by targeted searches, again starting from AI suggestions. They guide sampling only; they are not a random sample or gold labels. The rates used for sampling in the next section come from the random 100 rows and D2_stratum_extra_filled.csv.</w:t>
      </w:r>
    </w:p>
    <w:p w14:paraId="356A40B5" w14:textId="77777777" w:rsidR="00531F03" w:rsidRDefault="00000000">
      <w:r>
        <w:br w:type="page"/>
      </w:r>
    </w:p>
    <w:p w14:paraId="48413FF6" w14:textId="77777777" w:rsidR="00531F03" w:rsidRDefault="00000000">
      <w:pPr>
        <w:pStyle w:val="Heading1"/>
      </w:pPr>
      <w:r>
        <w:lastRenderedPageBreak/>
        <w:t>Selection of the annotation sample</w:t>
      </w:r>
    </w:p>
    <w:p w14:paraId="0A3FA2E7" w14:textId="77777777" w:rsidR="00531F03" w:rsidRDefault="00000000">
      <w:r>
        <w:t xml:space="preserve">Allocation keeps the source quotas and at least one row from each populated stratum. The evidence does not support 60 expected examples for both CLOSE and DEFER while keeping 50 for the other four labels (margin_feasibility.json).</w:t>
      </w:r>
    </w:p>
    <w:p w14:paraId="465925ED" w14:textId="77777777" w:rsidR="00531F03" w:rsidRDefault="00000000">
      <w:r>
        <w:t xml:space="preserve">The 312 candidates supply verified strata (12 CLOSE, seven DEFER and one SKEPTIC). The table below shows the largest and the rarest strata; table_strata_evidence.csv lists all of them.</w:t>
      </w:r>
    </w:p>
    <w:tbl>
      <w:tblPr>
        <w:tblW w:w="8568"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48"/>
        <w:gridCol w:w="936"/>
        <w:gridCol w:w="2448"/>
        <w:gridCol w:w="2160"/>
      </w:tblGrid>
      <w:tr w:rsidR="00531F03" w14:paraId="7844397C"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shd w:fill="E5EDF4"/>
          </w:tcPr>
          <w:p>
            <w:pPr>
              <w:spacing w:after="60"/>
            </w:pPr>
            <w:r>
              <w:rPr>
                <w:b/>
                <w:sz w:val="18"/>
              </w:rPr>
              <w:t>Stratum</w:t>
            </w:r>
          </w:p>
        </w:tc>
        <w:tc>
          <w:tcPr>
            <w:tcW w:w="648"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shd w:fill="E5EDF4"/>
          </w:tcPr>
          <w:p>
            <w:pPr>
              <w:spacing w:after="60"/>
            </w:pPr>
            <w:r>
              <w:rPr>
                <w:b/>
                <w:sz w:val="18"/>
              </w:rPr>
              <w:t>Draw</w:t>
            </w:r>
          </w:p>
        </w:tc>
        <w:tc>
          <w:tcPr>
            <w:tcW w:w="936"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shd w:fill="E5EDF4"/>
          </w:tcPr>
          <w:p>
            <w:pPr>
              <w:spacing w:after="60"/>
            </w:pPr>
            <w:r>
              <w:rPr>
                <w:b/>
                <w:sz w:val="18"/>
              </w:rPr>
              <w:t>Reviews</w:t>
            </w:r>
          </w:p>
        </w:tc>
        <w:tc>
          <w:tcPr>
            <w:tcW w:w="2448"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shd w:fill="E5EDF4"/>
          </w:tcPr>
          <w:p>
            <w:pPr>
              <w:spacing w:after="60"/>
            </w:pPr>
            <w:r>
              <w:rPr>
                <w:b/>
                <w:sz w:val="18"/>
              </w:rPr>
              <w:t>DEFER / SKEPTIC / CLOSE</w:t>
            </w:r>
          </w:p>
        </w:tc>
        <w:tc>
          <w:tcPr>
            <w:tcW w:type="dxa" w:w="2160"/>
            <w:shd w:fill="E5EDF4"/>
          </w:tcPr>
          <w:p>
            <w:pPr>
              <w:spacing w:after="60"/>
            </w:pPr>
            <w:r>
              <w:rPr>
                <w:b/>
                <w:sz w:val="18"/>
              </w:rPr>
              <w:t>Evidence</w:t>
            </w:r>
          </w:p>
        </w:tc>
      </w:tr>
      <w:tr w:rsidR="00531F03" w14:paraId="2A6904C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sfc_skeptic_cue</w:t>
            </w:r>
          </w:p>
        </w:tc>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282</w:t>
            </w:r>
          </w:p>
        </w:tc>
        <w:tc>
          <w:tcPr>
            <w:tcW w:w="9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14</w:t>
            </w:r>
          </w:p>
        </w:tc>
        <w:tc>
          <w:tcPr>
            <w:tcW w:w="24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7.1% / 7.1% / 0%</w:t>
            </w:r>
          </w:p>
        </w:tc>
        <w:tc>
          <w:tcPr>
            <w:tcW w:type="dxa" w:w="2160"/>
          </w:tcPr>
          <w:p>
            <w:pPr>
              <w:spacing w:after="60"/>
            </w:pPr>
            <w:r>
              <w:rPr>
                <w:sz w:val="18"/>
              </w:rPr>
              <w:t>Local random + extra</w:t>
            </w:r>
          </w:p>
        </w:tc>
      </w:tr>
      <w:tr w:rsidR="00531F03" w14:paraId="69229E5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gulf_other</w:t>
            </w:r>
          </w:p>
        </w:tc>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334</w:t>
            </w:r>
          </w:p>
        </w:tc>
        <w:tc>
          <w:tcPr>
            <w:tcW w:w="9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14</w:t>
            </w:r>
          </w:p>
        </w:tc>
        <w:tc>
          <w:tcPr>
            <w:tcW w:w="24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0% / 7.1% / 0%</w:t>
            </w:r>
          </w:p>
        </w:tc>
        <w:tc>
          <w:tcPr>
            <w:tcW w:type="dxa" w:w="2160"/>
          </w:tcPr>
          <w:p>
            <w:pPr>
              <w:spacing w:after="60"/>
            </w:pPr>
            <w:r>
              <w:rPr>
                <w:sz w:val="18"/>
              </w:rPr>
              <w:t>Local random100</w:t>
            </w:r>
          </w:p>
        </w:tc>
      </w:tr>
      <w:tr w:rsidR="00531F03" w14:paraId="53CBB36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sada_addressed</w:t>
            </w:r>
          </w:p>
        </w:tc>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332</w:t>
            </w:r>
          </w:p>
        </w:tc>
        <w:tc>
          <w:tcPr>
            <w:tcW w:w="9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26</w:t>
            </w:r>
          </w:p>
        </w:tc>
        <w:tc>
          <w:tcPr>
            <w:tcW w:w="24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7.7% / 7.7% / 11.5%</w:t>
            </w:r>
          </w:p>
        </w:tc>
        <w:tc>
          <w:tcPr>
            <w:tcW w:type="dxa" w:w="2160"/>
          </w:tcPr>
          <w:p>
            <w:pPr>
              <w:spacing w:after="60"/>
            </w:pPr>
            <w:r>
              <w:rPr>
                <w:sz w:val="18"/>
              </w:rPr>
              <w:t>Local random + extra</w:t>
            </w:r>
          </w:p>
        </w:tc>
      </w:tr>
      <w:tr w:rsidR="00531F03" w14:paraId="30F0710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sfc_verified_close</w:t>
            </w:r>
          </w:p>
        </w:tc>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7</w:t>
            </w:r>
          </w:p>
        </w:tc>
        <w:tc>
          <w:tcPr>
            <w:tcW w:w="9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7</w:t>
            </w:r>
          </w:p>
        </w:tc>
        <w:tc>
          <w:tcPr>
            <w:tcW w:w="24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0% / 0% / 100%</w:t>
            </w:r>
          </w:p>
        </w:tc>
        <w:tc>
          <w:tcPr>
            <w:tcW w:type="dxa" w:w="2160"/>
          </w:tcPr>
          <w:p>
            <w:pPr>
              <w:spacing w:after="60"/>
            </w:pPr>
            <w:r>
              <w:rPr>
                <w:sz w:val="18"/>
              </w:rPr>
              <w:t>Candidate sheet</w:t>
            </w:r>
          </w:p>
        </w:tc>
      </w:tr>
      <w:tr w:rsidR="00531F03" w14:paraId="696C1510"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sada_verified_close</w:t>
            </w:r>
          </w:p>
        </w:tc>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5</w:t>
            </w:r>
          </w:p>
        </w:tc>
        <w:tc>
          <w:tcPr>
            <w:tcW w:w="9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5</w:t>
            </w:r>
          </w:p>
        </w:tc>
        <w:tc>
          <w:tcPr>
            <w:tcW w:w="24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0% / 0% / 100%</w:t>
            </w:r>
          </w:p>
        </w:tc>
        <w:tc>
          <w:tcPr>
            <w:tcW w:type="dxa" w:w="2160"/>
          </w:tcPr>
          <w:p>
            <w:pPr>
              <w:spacing w:after="60"/>
            </w:pPr>
            <w:r>
              <w:rPr>
                <w:sz w:val="18"/>
              </w:rPr>
              <w:t>Candidate sheet</w:t>
            </w:r>
          </w:p>
        </w:tc>
      </w:tr>
      <w:tr w:rsidR="00531F03" w14:paraId="4ED1996D"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sfc_verified_defer</w:t>
            </w:r>
          </w:p>
        </w:tc>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2</w:t>
            </w:r>
          </w:p>
        </w:tc>
        <w:tc>
          <w:tcPr>
            <w:tcW w:w="9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2</w:t>
            </w:r>
          </w:p>
        </w:tc>
        <w:tc>
          <w:tcPr>
            <w:tcW w:w="24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100% / 0% / 0%</w:t>
            </w:r>
          </w:p>
        </w:tc>
        <w:tc>
          <w:tcPr>
            <w:tcW w:type="dxa" w:w="2160"/>
          </w:tcPr>
          <w:p>
            <w:pPr>
              <w:spacing w:after="60"/>
            </w:pPr>
            <w:r>
              <w:rPr>
                <w:sz w:val="18"/>
              </w:rPr>
              <w:t>Candidate sheet</w:t>
            </w:r>
          </w:p>
        </w:tc>
      </w:tr>
      <w:tr w:rsidR="00531F03" w14:paraId="6833B2E8"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sada_verified_defer</w:t>
            </w:r>
          </w:p>
        </w:tc>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5</w:t>
            </w:r>
          </w:p>
        </w:tc>
        <w:tc>
          <w:tcPr>
            <w:tcW w:w="9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5</w:t>
            </w:r>
          </w:p>
        </w:tc>
        <w:tc>
          <w:tcPr>
            <w:tcW w:w="24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pPr>
              <w:spacing w:after="60"/>
            </w:pPr>
            <w:r>
              <w:rPr>
                <w:sz w:val="18"/>
              </w:rPr>
              <w:t>100% / 0% / 0%</w:t>
            </w:r>
          </w:p>
        </w:tc>
        <w:tc>
          <w:tcPr>
            <w:tcW w:type="dxa" w:w="2160"/>
          </w:tcPr>
          <w:p>
            <w:pPr>
              <w:spacing w:after="60"/>
            </w:pPr>
            <w:r>
              <w:rPr>
                <w:sz w:val="18"/>
              </w:rPr>
              <w:t>Candidate sheet</w:t>
            </w:r>
          </w:p>
        </w:tc>
      </w:tr>
    </w:tbl>
    <w:p w14:paraId="22635BC1" w14:textId="77777777" w:rsidR="00531F03" w:rsidRDefault="00531F03">
      <w:pPr>
        <w:spacing w:after="20"/>
      </w:pPr>
    </w:p>
    <w:p w14:paraId="58C3BD0D" w14:textId="77777777" w:rsidR="00531F03" w:rsidRDefault="00000000">
      <w:r>
        <w:t xml:space="preserve">The three largest cells hold 94.0%, 95.4% and 94.9% of their source samples; we chose this on purpose to get more of the rare labels.</w:t>
      </w:r>
    </w:p>
    <w:tbl>
      <w:tblPr>
        <w:tblW w:w="0" w:type="auto"/>
        <w:jc w:val="center"/>
        <w:tblLayout w:type="fixed"/>
        <w:tblLook w:val="04A0" w:firstRow="1" w:lastRow="0" w:firstColumn="1" w:lastColumn="0" w:noHBand="0" w:noVBand="1"/>
      </w:tblPr>
      <w:tblGrid>
        <w:gridCol w:w="2952"/>
        <w:gridCol w:w="4248"/>
        <w:gridCol w:w="2592"/>
      </w:tblGrid>
      <w:tr w:rsidR="00531F03" w14:paraId="18F6F732" w14:textId="77777777">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68386F91" w14:textId="77777777" w:rsidR="00531F03" w:rsidRDefault="00000000">
            <w:pPr>
              <w:spacing w:before="20" w:after="20" w:line="240" w:lineRule="auto"/>
            </w:pPr>
            <w:r>
              <w:rPr>
                <w:b/>
                <w:sz w:val="18"/>
              </w:rPr>
              <w:t>Core function</w:t>
            </w:r>
          </w:p>
        </w:tc>
        <w:tc>
          <w:tcPr>
            <w:tcW w:w="4248"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581CF154" w14:textId="77777777" w:rsidR="00531F03" w:rsidRDefault="00000000">
            <w:pPr>
              <w:spacing w:before="20" w:after="20" w:line="240" w:lineRule="auto"/>
            </w:pPr>
            <w:r>
              <w:rPr>
                <w:b/>
                <w:sz w:val="18"/>
              </w:rPr>
              <w:t>Expected in final sample</w:t>
            </w:r>
          </w:p>
        </w:tc>
        <w:tc>
          <w:tcPr>
            <w:tcW w:w="2592" w:type="dxa"/>
            <w:tcBorders>
              <w:top w:val="single" w:sz="4" w:space="0" w:color="D9D9D9"/>
              <w:left w:val="single" w:sz="4" w:space="0" w:color="D9D9D9"/>
              <w:bottom w:val="single" w:sz="4" w:space="0" w:color="D9D9D9"/>
              <w:right w:val="single" w:sz="4" w:space="0" w:color="D9D9D9"/>
            </w:tcBorders>
            <w:shd w:val="clear" w:color="auto" w:fill="E6EDF4"/>
            <w:tcMar>
              <w:top w:w="65" w:type="dxa"/>
              <w:left w:w="65" w:type="dxa"/>
              <w:bottom w:w="65" w:type="dxa"/>
              <w:right w:w="65" w:type="dxa"/>
            </w:tcMar>
            <w:vAlign w:val="center"/>
          </w:tcPr>
          <w:p w14:paraId="696313AE" w14:textId="77777777" w:rsidR="00531F03" w:rsidRDefault="00000000">
            <w:pPr>
              <w:spacing w:before="20" w:after="20" w:line="240" w:lineRule="auto"/>
            </w:pPr>
            <w:r>
              <w:rPr>
                <w:b/>
                <w:sz w:val="18"/>
              </w:rPr>
              <w:t>Meets minimum</w:t>
            </w:r>
          </w:p>
        </w:tc>
      </w:tr>
      <w:tr w:rsidR="00531F03" w14:paraId="35F3385F"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75EBBD" w14:textId="77777777" w:rsidR="00531F03" w:rsidRDefault="00000000">
            <w:pPr>
              <w:spacing w:before="20" w:after="20" w:line="240" w:lineRule="auto"/>
            </w:pPr>
            <w:r>
              <w:rPr>
                <w:sz w:val="18"/>
              </w:rPr>
              <w:t>COMMIT</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E1A2CE" w14:textId="77777777" w:rsidR="00531F03" w:rsidRDefault="00000000">
            <w:pPr>
              <w:spacing w:before="20" w:after="20" w:line="240" w:lineRule="auto"/>
            </w:pPr>
            <w:r>
              <w:rPr>
                <w:sz w:val="18"/>
              </w:rPr>
              <w:t>167.26</w:t>
            </w:r>
          </w:p>
        </w:tc>
        <w:tc>
          <w:tcPr>
            <w:tcW w:w="25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2F76F4" w14:textId="77777777" w:rsidR="00531F03" w:rsidRDefault="00000000">
            <w:pPr>
              <w:spacing w:before="20" w:after="20" w:line="240" w:lineRule="auto"/>
            </w:pPr>
            <w:r>
              <w:rPr>
                <w:sz w:val="18"/>
              </w:rPr>
              <w:t>Yes</w:t>
            </w:r>
          </w:p>
        </w:tc>
      </w:tr>
      <w:tr w:rsidR="00531F03" w14:paraId="51E717C8"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C66429" w14:textId="77777777" w:rsidR="00531F03" w:rsidRDefault="00000000">
            <w:pPr>
              <w:spacing w:before="20" w:after="20" w:line="240" w:lineRule="auto"/>
            </w:pPr>
            <w:r>
              <w:rPr>
                <w:sz w:val="18"/>
              </w:rPr>
              <w:t>WISH</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FD55F5" w14:textId="77777777" w:rsidR="00531F03" w:rsidRDefault="00000000">
            <w:pPr>
              <w:spacing w:before="20" w:after="20" w:line="240" w:lineRule="auto"/>
            </w:pPr>
            <w:r>
              <w:rPr>
                <w:sz w:val="18"/>
              </w:rPr>
              <w:t>555.50</w:t>
            </w:r>
          </w:p>
        </w:tc>
        <w:tc>
          <w:tcPr>
            <w:tcW w:w="25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D76269" w14:textId="77777777" w:rsidR="00531F03" w:rsidRDefault="00000000">
            <w:pPr>
              <w:spacing w:before="20" w:after="20" w:line="240" w:lineRule="auto"/>
            </w:pPr>
            <w:r>
              <w:rPr>
                <w:sz w:val="18"/>
              </w:rPr>
              <w:t>Yes</w:t>
            </w:r>
          </w:p>
        </w:tc>
      </w:tr>
      <w:tr w:rsidR="00531F03" w14:paraId="42F1233F"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8831FE" w14:textId="77777777" w:rsidR="00531F03" w:rsidRDefault="00000000">
            <w:pPr>
              <w:spacing w:before="20" w:after="20" w:line="240" w:lineRule="auto"/>
            </w:pPr>
            <w:r>
              <w:rPr>
                <w:sz w:val="18"/>
              </w:rPr>
              <w:t>DEFER</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F2AB0C" w14:textId="77777777" w:rsidR="00531F03" w:rsidRDefault="00000000">
            <w:pPr>
              <w:spacing w:before="20" w:after="20" w:line="240" w:lineRule="auto"/>
            </w:pPr>
            <w:r>
              <w:rPr>
                <w:sz w:val="18"/>
              </w:rPr>
              <w:t>53.65</w:t>
            </w:r>
          </w:p>
        </w:tc>
        <w:tc>
          <w:tcPr>
            <w:tcW w:w="25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98DA07" w14:textId="77777777" w:rsidR="00531F03" w:rsidRDefault="00000000">
            <w:pPr>
              <w:spacing w:before="20" w:after="20" w:line="240" w:lineRule="auto"/>
            </w:pPr>
            <w:r>
              <w:rPr>
                <w:sz w:val="18"/>
              </w:rPr>
              <w:t>Yes</w:t>
            </w:r>
          </w:p>
        </w:tc>
      </w:tr>
      <w:tr w:rsidR="00531F03" w14:paraId="7652A148"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E20686" w14:textId="77777777" w:rsidR="00531F03" w:rsidRDefault="00000000">
            <w:pPr>
              <w:spacing w:before="20" w:after="20" w:line="240" w:lineRule="auto"/>
            </w:pPr>
            <w:r>
              <w:rPr>
                <w:sz w:val="18"/>
              </w:rPr>
              <w:t>HEDGE</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2105F6" w14:textId="77777777" w:rsidR="00531F03" w:rsidRDefault="00000000">
            <w:pPr>
              <w:spacing w:before="20" w:after="20" w:line="240" w:lineRule="auto"/>
            </w:pPr>
            <w:r>
              <w:rPr>
                <w:sz w:val="18"/>
              </w:rPr>
              <w:t>75.33</w:t>
            </w:r>
          </w:p>
        </w:tc>
        <w:tc>
          <w:tcPr>
            <w:tcW w:w="25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EEEB2EB" w14:textId="77777777" w:rsidR="00531F03" w:rsidRDefault="00000000">
            <w:pPr>
              <w:spacing w:before="20" w:after="20" w:line="240" w:lineRule="auto"/>
            </w:pPr>
            <w:r>
              <w:rPr>
                <w:sz w:val="18"/>
              </w:rPr>
              <w:t>Yes</w:t>
            </w:r>
          </w:p>
        </w:tc>
      </w:tr>
      <w:tr w:rsidR="00531F03" w14:paraId="1F8ECA1D"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024509" w14:textId="77777777" w:rsidR="00531F03" w:rsidRDefault="00000000">
            <w:pPr>
              <w:spacing w:before="20" w:after="20" w:line="240" w:lineRule="auto"/>
            </w:pPr>
            <w:r>
              <w:rPr>
                <w:sz w:val="18"/>
              </w:rPr>
              <w:t>SKEPTIC</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1F4A1B" w14:textId="77777777" w:rsidR="00531F03" w:rsidRDefault="00000000">
            <w:pPr>
              <w:spacing w:before="20" w:after="20" w:line="240" w:lineRule="auto"/>
            </w:pPr>
            <w:r>
              <w:rPr>
                <w:sz w:val="18"/>
              </w:rPr>
              <w:t>71.21</w:t>
            </w:r>
          </w:p>
        </w:tc>
        <w:tc>
          <w:tcPr>
            <w:tcW w:w="25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6AAD80" w14:textId="77777777" w:rsidR="00531F03" w:rsidRDefault="00000000">
            <w:pPr>
              <w:spacing w:before="20" w:after="20" w:line="240" w:lineRule="auto"/>
            </w:pPr>
            <w:r>
              <w:rPr>
                <w:sz w:val="18"/>
              </w:rPr>
              <w:t>Yes</w:t>
            </w:r>
          </w:p>
        </w:tc>
      </w:tr>
      <w:tr w:rsidR="00531F03" w14:paraId="12830266"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EC8BDF" w14:textId="77777777" w:rsidR="00531F03" w:rsidRDefault="00000000">
            <w:pPr>
              <w:spacing w:before="20" w:after="20" w:line="240" w:lineRule="auto"/>
            </w:pPr>
            <w:r>
              <w:rPr>
                <w:sz w:val="18"/>
              </w:rPr>
              <w:t>CLOSE</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BEB739" w14:textId="77777777" w:rsidR="00531F03" w:rsidRDefault="00000000">
            <w:pPr>
              <w:spacing w:before="20" w:after="20" w:line="240" w:lineRule="auto"/>
            </w:pPr>
            <w:r>
              <w:rPr>
                <w:sz w:val="18"/>
              </w:rPr>
              <w:t>50.62</w:t>
            </w:r>
          </w:p>
        </w:tc>
        <w:tc>
          <w:tcPr>
            <w:tcW w:w="25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87F9B3" w14:textId="77777777" w:rsidR="00531F03" w:rsidRDefault="00000000">
            <w:pPr>
              <w:spacing w:before="20" w:after="20" w:line="240" w:lineRule="auto"/>
            </w:pPr>
            <w:r>
              <w:rPr>
                <w:sz w:val="18"/>
              </w:rPr>
              <w:t>Yes</w:t>
            </w:r>
          </w:p>
        </w:tc>
      </w:tr>
    </w:tbl>
    <w:p w14:paraId="46FFC9A3" w14:textId="77777777" w:rsidR="00531F03" w:rsidRDefault="00531F03">
      <w:pPr>
        <w:spacing w:after="20"/>
      </w:pPr>
    </w:p>
    <w:p w14:paraId="5DE75019" w14:textId="77777777" w:rsidR="00531F03" w:rsidRDefault="00000000">
      <w:r>
        <w:t xml:space="preserve">These are planning estimates, not real labels. CLOSE (0.62) and DEFER (3.65) are only just above 50. If either has fewer than 40 natural rows after annotation, we will use the Phase 3 fallback.</w:t>
      </w:r>
    </w:p>
    <w:p w14:paraId="0DF8BFC7" w14:textId="77777777" w:rsidR="00531F03" w:rsidRDefault="00000000">
      <w:r>
        <w:t xml:space="preserve">Each of the 1,000 IDs is different, appears in D2.1 and has quote_flag=false, and the annotation columns are empty. Every stratum name starts with its source, such as gulf_other and sfc_skeptic_cue. We sampled with seed 2026 without replacement and shuffled the rows at the end; the weights come with the sample. 31 rows in D2.2 come from 15 sentences that contain the formula more than once; each row is a different occurrence, identified by its position in D2.1_provenance.csv.</w:t>
      </w:r>
    </w:p>
    <w:p w14:paraId="1AE1EFF7" w14:textId="77777777" w:rsidR="00531F03" w:rsidRDefault="00000000">
      <w:r>
        <w:br w:type="page"/>
      </w:r>
    </w:p>
    <w:p w14:paraId="68BF92D2" w14:textId="77777777" w:rsidR="00531F03" w:rsidRDefault="00000000">
      <w:pPr>
        <w:pStyle w:val="Heading1"/>
      </w:pPr>
      <w:r>
        <w:lastRenderedPageBreak/>
        <w:t>Datasheet limitations and intended use</w:t>
      </w:r>
    </w:p>
    <w:p w14:paraId="1870760E" w14:textId="77777777" w:rsidR="00531F03" w:rsidRDefault="00000000">
      <w:r>
        <w:t xml:space="preserve">This collection is intended for research on formula functions in Saudi-associated public text. It is an occurrence corpus, not a survey of Saudi speakers. Source membership does not prove the nationality or dialect of each author. Gulf material is heavily COVID-related and includes broader regional Arabic. SFC makes up 97.9% of D2.1, while D2.2 uses a different source mix on purpose.</w:t>
      </w:r>
    </w:p>
    <w:p w14:paraId="2D6DC2EA" w14:textId="77777777" w:rsidR="00531F03" w:rsidRDefault="00000000">
      <w:r>
        <w:t xml:space="preserve">SADA has acted dialogue and noisy transcripts with several speakers. Of 9,114 retained occurrences, 5,612 have a multi-speaker dialect tag, 1,669 Najdi, 673 Hijazi, 564 Khaliji and 471 Unknown. Named non-Saudi tags also remain, including 53 Egyptian and 20 Levantine occurrences. No strict speaker-level Saudi-only claim is made. The previous segment may come from another speaker, and missing punctuation or broken words can hide what the speaker meant.</w:t>
      </w:r>
    </w:p>
    <w:p w14:paraId="66DB5DF4" w14:textId="77777777" w:rsidR="00531F03" w:rsidRDefault="00000000">
      <w:r>
        <w:t xml:space="preserve">The 4–80 word rule removes most short acknowledgements and long stories. The morphology and quotation rules are rough. The quotation check shows that many flags are wrong, and we do not know how many quotations were missed. original_text keeps the full record and may contain personal information.</w:t>
      </w:r>
    </w:p>
    <w:p w14:paraId="5CD78CE9" w14:textId="77777777" w:rsidR="00531F03" w:rsidRDefault="00000000">
      <w:pPr>
        <w:pStyle w:val="Heading1"/>
      </w:pPr>
      <w:r>
        <w:t>Reproducibility and verification</w:t>
      </w:r>
    </w:p>
    <w:p w14:paraId="5445A281" w14:textId="77777777" w:rsidR="00531F03" w:rsidRDefault="00000000">
      <w:r>
        <w:t xml:space="preserve">The executed notebook ran without errors. The README explains where to put the sources and manual sheets, the order of the cells and the output files.</w:t>
      </w:r>
    </w:p>
    <w:p w14:paraId="0E78233B" w14:textId="77777777" w:rsidR="00531F03" w:rsidRDefault="00000000">
      <w:r>
        <w:t xml:space="preserve">Final checks confirmed the schema, the source quotas, unique IDs, empty annotation fields, no quotations in D2.2, every D2.2 row present in D2.1, and the 4–80 word bounds. All 479,942 original records and formula offsets were checked against the downloaded files.</w:t>
      </w:r>
    </w:p>
    <w:p>
      <w:pPr>
        <w:spacing w:after="40"/>
      </w:pPr>
      <w:r>
        <w:t xml:space="preserve">Repository: https://github.com/Nuha-Alodan/inshallah-phase1. D2.1 (396 MB) is too large for GitHub and is shared here: </w:t>
      </w:r>
      <w:r>
        <w:rPr/>
        <w:t xml:space="preserve">https://drive.google.com/file/d/1wJbdsxksV2r_piTCvYuox2JU4MDstBob/view?usp=drive_link</w:t>
      </w:r>
    </w:p>
    <w:p w14:paraId="31EC4548" w14:textId="77777777" w:rsidR="00531F03" w:rsidRDefault="00000000">
      <w:pPr>
        <w:pStyle w:val="Heading1"/>
      </w:pPr>
      <w:r>
        <w:t>References and companion evidence</w:t>
      </w:r>
    </w:p>
    <w:p w14:paraId="502AB37F" w14:textId="77777777" w:rsidR="00531F03" w:rsidRDefault="00000000">
      <w:r>
        <w:rPr>
          <w:sz w:val="16"/>
        </w:rPr>
        <w:t>[1] SFC mini dataset card and licence. https://huggingface.co/datasets/faisalq/SFC-mini</w:t>
      </w:r>
    </w:p>
    <w:p w14:paraId="1134EEE6" w14:textId="77777777" w:rsidR="00531F03" w:rsidRDefault="00000000">
      <w:r>
        <w:rPr>
          <w:sz w:val="16"/>
        </w:rPr>
        <w:t>[2] Gulf Arabic Tweets 2018–2020 dataset card and licence. https://huggingface.co/datasets/AhmedSSabir/Gulf-Arabic-Tweets-2018-2020</w:t>
      </w:r>
    </w:p>
    <w:p w14:paraId="36BDA647" w14:textId="77777777" w:rsidR="00531F03" w:rsidRDefault="00000000">
      <w:r>
        <w:rPr>
          <w:sz w:val="16"/>
        </w:rPr>
        <w:t>[3] SADA Kaggle text distribution version 23 and dataset card. https://www.kaggle.com/datasets/sdaiancai/sada2022/versions/23 ; https://huggingface.co/datasets/MohamedRashad/SADA22</w:t>
      </w:r>
    </w:p>
    <w:p w14:paraId="24A0B887" w14:textId="77777777" w:rsidR="00531F03" w:rsidRDefault="00000000">
      <w:r>
        <w:rPr>
          <w:sz w:val="16"/>
        </w:rPr>
        <w:t>[4] Tanzil text licence and download. https://tanzil.net/docs/text_license ; https://tanzil.net/download/</w:t>
      </w:r>
    </w:p>
    <w:p w14:paraId="44D3D880" w14:textId="77777777" w:rsidR="00531F03" w:rsidRDefault="00000000">
      <w:r>
        <w:rPr>
          <w:sz w:val="16"/>
        </w:rPr>
        <w:t xml:space="preserve">Run evidence: tables and run_manifest.json in reports/phase2; reviewed sheets in manual; sampling weights in data; D2.1 provenance with D2.1. Source pages checked 9 October 2026.</w:t>
      </w:r>
    </w:p>
    <w:sectPr w:rsidR="00531F03" w:rsidSect="00034616">
      <w:headerReference w:type="default" r:id="rId8"/>
      <w:footerReference w:type="default" r:id="rId9"/>
      <w:pgSz w:w="11952" w:h="16848"/>
      <w:pgMar w:top="979" w:right="1037" w:bottom="936" w:left="1037"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8D5E" w14:textId="77777777" w:rsidR="00A408B5" w:rsidRDefault="00A408B5">
      <w:pPr>
        <w:spacing w:after="0" w:line="240" w:lineRule="auto"/>
      </w:pPr>
      <w:r>
        <w:separator/>
      </w:r>
    </w:p>
  </w:endnote>
  <w:endnote w:type="continuationSeparator" w:id="0">
    <w:p w14:paraId="509B5C86" w14:textId="77777777" w:rsidR="00A408B5" w:rsidRDefault="00A40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B15CB" w14:textId="77777777" w:rsidR="00531F03" w:rsidRDefault="00000000">
    <w:pPr>
      <w:pStyle w:val="Footer"/>
      <w:jc w:val="right"/>
    </w:pPr>
    <w:r>
      <w:rPr>
        <w:sz w:val="16"/>
      </w:rPr>
      <w:t xml:space="preserve">13 October 2026   |   </w:t>
    </w:r>
    <w:r>
      <w:fldChar w:fldCharType="begin"/>
    </w:r>
    <w:r>
      <w:instrText>PAGE</w:instrText>
    </w:r>
    <w:r>
      <w:fldChar w:fldCharType="separate"/>
    </w:r>
    <w:r w:rsidR="00D8638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56816" w14:textId="77777777" w:rsidR="00A408B5" w:rsidRDefault="00A408B5">
      <w:pPr>
        <w:spacing w:after="0" w:line="240" w:lineRule="auto"/>
      </w:pPr>
      <w:r>
        <w:separator/>
      </w:r>
    </w:p>
  </w:footnote>
  <w:footnote w:type="continuationSeparator" w:id="0">
    <w:p w14:paraId="0033D2F3" w14:textId="77777777" w:rsidR="00A408B5" w:rsidRDefault="00A408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B67DC" w14:textId="77777777" w:rsidR="00531F03" w:rsidRDefault="00000000">
    <w:r>
      <w:rPr>
        <w:sz w:val="16"/>
      </w:rPr>
      <w:t>Inshallah corpus collection and cleaning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8311087">
    <w:abstractNumId w:val="8"/>
  </w:num>
  <w:num w:numId="2" w16cid:durableId="446848085">
    <w:abstractNumId w:val="6"/>
  </w:num>
  <w:num w:numId="3" w16cid:durableId="1297948761">
    <w:abstractNumId w:val="5"/>
  </w:num>
  <w:num w:numId="4" w16cid:durableId="951279583">
    <w:abstractNumId w:val="4"/>
  </w:num>
  <w:num w:numId="5" w16cid:durableId="874075521">
    <w:abstractNumId w:val="7"/>
  </w:num>
  <w:num w:numId="6" w16cid:durableId="768283400">
    <w:abstractNumId w:val="3"/>
  </w:num>
  <w:num w:numId="7" w16cid:durableId="607322180">
    <w:abstractNumId w:val="2"/>
  </w:num>
  <w:num w:numId="8" w16cid:durableId="1683235794">
    <w:abstractNumId w:val="1"/>
  </w:num>
  <w:num w:numId="9" w16cid:durableId="185406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11E"/>
    <w:rsid w:val="0006063C"/>
    <w:rsid w:val="0015074B"/>
    <w:rsid w:val="0029639D"/>
    <w:rsid w:val="00326F90"/>
    <w:rsid w:val="00531F03"/>
    <w:rsid w:val="00A408B5"/>
    <w:rsid w:val="00AA1D8D"/>
    <w:rsid w:val="00B47730"/>
    <w:rsid w:val="00CB0664"/>
    <w:rsid w:val="00D863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F3BF3"/>
  <w14:defaultImageDpi w14:val="300"/>
  <w15:docId w15:val="{17DFBD60-8C5E-48C1-A20B-C055722FC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Arial" w:hAnsi="Arial" w:cs="Arial"/>
      <w:color w:val="000000"/>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2384</Words>
  <Characters>13589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Inshallah corpus collection and cleaning</dc:title>
  <dc:subject>Phase 2 corpus collection and cleaning</dc:subject>
  <dc:creator/>
  <cp:keywords/>
  <dc:description>generated by python-docx</dc:description>
  <cp:lastModifiedBy>Umair Inayat</cp:lastModifiedBy>
  <cp:revision>3</cp:revision>
  <dcterms:created xsi:type="dcterms:W3CDTF">2013-12-23T23:15:00Z</dcterms:created>
  <dcterms:modified xsi:type="dcterms:W3CDTF">2026-10-09T17:46:00Z</dcterms:modified>
  <cp:category/>
</cp:coreProperties>
</file>